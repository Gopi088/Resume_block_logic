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30410" w14:paraId="0D0DA9F8" w14:textId="147B1CBD">
      <w:pPr>
        <w:pStyle w:val="Title"/>
      </w:pPr>
      <w:r>
        <w:t>LOVENEESH KUMAR</w:t>
      </w:r>
    </w:p>
    <w:p w:rsidR="00330410" w14:paraId="603E3AA0" w14:textId="7EB92A87">
      <w:r>
        <w:t>📱 +91-</w:t>
      </w:r>
      <w:r w:rsidR="00024C01">
        <w:t>70</w:t>
      </w:r>
      <w:r w:rsidR="00E213CE">
        <w:t>17801366</w:t>
      </w:r>
      <w:r>
        <w:t xml:space="preserve"> | ✉️ </w:t>
      </w:r>
      <w:r w:rsidRPr="005A2550" w:rsidR="005A2550">
        <w:t>lkverma15891@gmail.com</w:t>
      </w:r>
      <w:r>
        <w:t xml:space="preserve"> </w:t>
      </w:r>
    </w:p>
    <w:p w:rsidR="00330410" w:rsidP="00D20007" w14:paraId="39A2C319" w14:textId="6C74DFDA">
      <w:pPr>
        <w:pStyle w:val="Heading1"/>
      </w:pPr>
      <w:r>
        <w:t>Professional Summary</w:t>
      </w:r>
    </w:p>
    <w:p w:rsidR="00D20007" w:rsidP="00D20007" w14:paraId="18A0F9B1" w14:textId="77777777">
      <w:r w:rsidRPr="0058136A">
        <w:t xml:space="preserve">Accomplished IT professional with 10+ years of experience, including 5+ years specializing as a </w:t>
      </w:r>
      <w:r w:rsidRPr="0058136A">
        <w:rPr>
          <w:b/>
          <w:bCs/>
        </w:rPr>
        <w:t>DevOps Engineer</w:t>
      </w:r>
      <w:r w:rsidRPr="0058136A">
        <w:t xml:space="preserve">. Skilled in </w:t>
      </w:r>
      <w:r w:rsidRPr="0058136A">
        <w:rPr>
          <w:b/>
          <w:bCs/>
        </w:rPr>
        <w:t>CI/CD automation, Infrastructure as Code (Terraform, ARM), Cloud Engineering (Azure, AWS), Kubernetes, Docker, Linux administration, and Networking</w:t>
      </w:r>
      <w:r w:rsidRPr="0058136A">
        <w:t xml:space="preserve">. Experienced in designing and deploying </w:t>
      </w:r>
      <w:r w:rsidRPr="0058136A">
        <w:rPr>
          <w:b/>
          <w:bCs/>
        </w:rPr>
        <w:t>secure, scalable, and cost-efficient cloud solutions</w:t>
      </w:r>
      <w:r w:rsidRPr="0058136A">
        <w:t xml:space="preserve"> while ensuring </w:t>
      </w:r>
      <w:r w:rsidRPr="0058136A">
        <w:rPr>
          <w:b/>
          <w:bCs/>
        </w:rPr>
        <w:t>compliance, reliability, and high availability</w:t>
      </w:r>
      <w:r w:rsidRPr="0058136A">
        <w:t xml:space="preserve">. Strong track record of building </w:t>
      </w:r>
      <w:r w:rsidRPr="0058136A">
        <w:rPr>
          <w:b/>
          <w:bCs/>
        </w:rPr>
        <w:t>automated pipelines</w:t>
      </w:r>
      <w:r w:rsidRPr="0058136A">
        <w:t xml:space="preserve">, improving release cycles, and enhancing operational efficiency in enterprise environments. Additional expertise in </w:t>
      </w:r>
      <w:r w:rsidRPr="0058136A">
        <w:rPr>
          <w:b/>
          <w:bCs/>
        </w:rPr>
        <w:t>telecom protocol testing</w:t>
      </w:r>
      <w:r w:rsidRPr="0058136A">
        <w:t xml:space="preserve"> and cross-functional collaboration to drive digital transformation initiatives.</w:t>
      </w:r>
    </w:p>
    <w:p w:rsidR="00D20007" w14:paraId="466E82E9" w14:textId="77777777"/>
    <w:p w:rsidR="00330410" w14:paraId="342362F6" w14:textId="77777777">
      <w:pPr>
        <w:pStyle w:val="Heading1"/>
      </w:pPr>
      <w:r>
        <w:t>Core Skills</w:t>
      </w:r>
    </w:p>
    <w:p w:rsidR="006F7BC3" w:rsidP="006F7BC3" w14:paraId="1871384A" w14:textId="77777777">
      <w:pPr>
        <w:pStyle w:val="ListBullet"/>
      </w:pPr>
      <w:r w:rsidRPr="0090363A">
        <w:rPr>
          <w:b/>
          <w:bCs/>
        </w:rPr>
        <w:t>CI/CD Tools:</w:t>
      </w:r>
      <w:r>
        <w:t xml:space="preserve"> Azure DevOps, GitHub Actions with YAML.</w:t>
      </w:r>
    </w:p>
    <w:p w:rsidR="00E8632E" w:rsidP="006F7BC3" w14:paraId="5BE97799" w14:textId="1062289A">
      <w:pPr>
        <w:pStyle w:val="ListBullet"/>
      </w:pPr>
      <w:r>
        <w:rPr>
          <w:b/>
          <w:bCs/>
        </w:rPr>
        <w:t>Python</w:t>
      </w:r>
    </w:p>
    <w:p w:rsidR="006F7BC3" w:rsidP="006F7BC3" w14:paraId="4A891CBD" w14:textId="6CEADD51">
      <w:pPr>
        <w:pStyle w:val="ListBullet"/>
      </w:pPr>
      <w:r w:rsidRPr="0090363A">
        <w:rPr>
          <w:b/>
          <w:bCs/>
        </w:rPr>
        <w:t>IaC &amp; Configuration Mgmt:</w:t>
      </w:r>
      <w:r>
        <w:t xml:space="preserve"> Terraform, ARM Templates</w:t>
      </w:r>
    </w:p>
    <w:p w:rsidR="006F7BC3" w:rsidP="006F7BC3" w14:paraId="09205ECC" w14:textId="77777777">
      <w:pPr>
        <w:pStyle w:val="ListBullet"/>
      </w:pPr>
      <w:r w:rsidRPr="0090363A">
        <w:rPr>
          <w:b/>
          <w:bCs/>
        </w:rPr>
        <w:t>Cloud Platforms:</w:t>
      </w:r>
      <w:r>
        <w:t xml:space="preserve"> Microsoft Azure, AWS, OpenStack</w:t>
      </w:r>
    </w:p>
    <w:p w:rsidR="006F7BC3" w:rsidP="006F7BC3" w14:paraId="39E16D4F" w14:textId="77777777">
      <w:pPr>
        <w:pStyle w:val="ListBullet"/>
      </w:pPr>
      <w:r w:rsidRPr="0090363A">
        <w:rPr>
          <w:b/>
          <w:bCs/>
        </w:rPr>
        <w:t>Containers &amp; Orchestration:</w:t>
      </w:r>
      <w:r>
        <w:t xml:space="preserve"> Docker, Kubernetes (AKS)</w:t>
      </w:r>
    </w:p>
    <w:p w:rsidR="006F7BC3" w:rsidP="006F7BC3" w14:paraId="182B4831" w14:textId="77777777">
      <w:pPr>
        <w:pStyle w:val="ListBullet"/>
      </w:pPr>
      <w:r w:rsidRPr="0090363A">
        <w:rPr>
          <w:b/>
          <w:bCs/>
        </w:rPr>
        <w:t>Version Control:</w:t>
      </w:r>
      <w:r>
        <w:t xml:space="preserve"> Git, GitHub, GitLab</w:t>
      </w:r>
    </w:p>
    <w:p w:rsidR="006F7BC3" w:rsidP="006F7BC3" w14:paraId="4F7D4722" w14:textId="77777777">
      <w:pPr>
        <w:pStyle w:val="ListBullet"/>
      </w:pPr>
      <w:r w:rsidRPr="0090363A">
        <w:rPr>
          <w:b/>
          <w:bCs/>
        </w:rPr>
        <w:t>Monitoring &amp; Security:</w:t>
      </w:r>
      <w:r>
        <w:t xml:space="preserve"> TFSec, TFlint, Prometheus, Grafana</w:t>
      </w:r>
    </w:p>
    <w:p w:rsidR="006F7BC3" w:rsidP="006F7BC3" w14:paraId="141EBA32" w14:textId="77777777">
      <w:pPr>
        <w:pStyle w:val="ListBullet"/>
      </w:pPr>
      <w:r w:rsidRPr="00BB45B6">
        <w:rPr>
          <w:b/>
          <w:bCs/>
        </w:rPr>
        <w:t>Ticketing &amp; Collaboration:</w:t>
      </w:r>
      <w:r>
        <w:t xml:space="preserve"> Jira, Azure Boards</w:t>
      </w:r>
    </w:p>
    <w:p w:rsidR="006F7BC3" w:rsidP="006F7BC3" w14:paraId="79D9D7A4" w14:textId="77777777">
      <w:pPr>
        <w:pStyle w:val="ListBullet"/>
      </w:pPr>
      <w:r w:rsidRPr="00BB45B6">
        <w:rPr>
          <w:b/>
          <w:bCs/>
        </w:rPr>
        <w:t>Networking &amp; Protocols:</w:t>
      </w:r>
      <w:r>
        <w:t xml:space="preserve"> TCP/IP, UDP, TLS, HTTP/HTTPS, SIP, RTP, Diameter, VoLTE/5G</w:t>
      </w:r>
    </w:p>
    <w:p w:rsidR="00BB45B6" w:rsidP="006F7BC3" w14:paraId="16D65C68" w14:textId="05094A18">
      <w:pPr>
        <w:pStyle w:val="ListBullet"/>
      </w:pPr>
      <w:r>
        <w:rPr>
          <w:b/>
          <w:bCs/>
        </w:rPr>
        <w:t>Testing</w:t>
      </w:r>
      <w:r w:rsidR="00044911">
        <w:rPr>
          <w:b/>
          <w:bCs/>
        </w:rPr>
        <w:t xml:space="preserve"> and</w:t>
      </w:r>
      <w:r>
        <w:rPr>
          <w:b/>
          <w:bCs/>
        </w:rPr>
        <w:t xml:space="preserve"> analy</w:t>
      </w:r>
      <w:r w:rsidR="00044911">
        <w:rPr>
          <w:b/>
          <w:bCs/>
        </w:rPr>
        <w:t>sis</w:t>
      </w:r>
      <w:r>
        <w:rPr>
          <w:b/>
          <w:bCs/>
        </w:rPr>
        <w:t xml:space="preserve"> tool</w:t>
      </w:r>
      <w:r w:rsidR="002967C0">
        <w:rPr>
          <w:b/>
          <w:bCs/>
        </w:rPr>
        <w:t>:</w:t>
      </w:r>
      <w:r w:rsidR="002967C0">
        <w:t xml:space="preserve"> Wireshark, </w:t>
      </w:r>
      <w:r w:rsidR="00044911">
        <w:t>J</w:t>
      </w:r>
      <w:r w:rsidR="00A46E2D">
        <w:t>-</w:t>
      </w:r>
      <w:r w:rsidR="00044911">
        <w:t>meter</w:t>
      </w:r>
      <w:r w:rsidR="00A46E2D">
        <w:t xml:space="preserve">,   </w:t>
      </w:r>
    </w:p>
    <w:p w:rsidR="00330410" w14:paraId="3E7AECAA" w14:textId="77777777">
      <w:pPr>
        <w:pStyle w:val="Heading1"/>
      </w:pPr>
      <w:r>
        <w:t>Career Timeline</w:t>
      </w:r>
    </w:p>
    <w:p w:rsidR="00330410" w14:paraId="0CD61093" w14:textId="724688A6">
      <w:pPr>
        <w:pStyle w:val="ListBullet"/>
      </w:pPr>
      <w:r>
        <w:t xml:space="preserve">DevOps Engineer – </w:t>
      </w:r>
      <w:r w:rsidR="00763B4C">
        <w:t>Hughes Systique Corporation</w:t>
      </w:r>
      <w:r>
        <w:t xml:space="preserve"> | </w:t>
      </w:r>
      <w:r w:rsidR="008A75A6">
        <w:t>March</w:t>
      </w:r>
      <w:r>
        <w:t xml:space="preserve"> 2025 – Present</w:t>
      </w:r>
    </w:p>
    <w:p w:rsidR="00330410" w14:paraId="0B469094" w14:textId="68DB8888">
      <w:pPr>
        <w:pStyle w:val="ListBullet"/>
      </w:pPr>
      <w:r>
        <w:t xml:space="preserve">DevOps Engineer – L&amp;T Technology Services | </w:t>
      </w:r>
      <w:r w:rsidR="008A75A6">
        <w:t>Sep</w:t>
      </w:r>
      <w:r>
        <w:t xml:space="preserve"> 2022 – </w:t>
      </w:r>
      <w:r w:rsidR="008A0F81">
        <w:t>Mar</w:t>
      </w:r>
      <w:r w:rsidR="00B55C8F">
        <w:t>ch</w:t>
      </w:r>
      <w:r>
        <w:t xml:space="preserve"> 202</w:t>
      </w:r>
      <w:r w:rsidR="00B55C8F">
        <w:t>5</w:t>
      </w:r>
    </w:p>
    <w:p w:rsidR="00330410" w14:paraId="2D252195" w14:textId="5DE3ECEB">
      <w:pPr>
        <w:pStyle w:val="ListBullet"/>
      </w:pPr>
      <w:r>
        <w:t xml:space="preserve">Cloud Engineer – Capgemini Engineering | </w:t>
      </w:r>
      <w:r w:rsidR="008A75A6">
        <w:t>Feb</w:t>
      </w:r>
      <w:r>
        <w:t xml:space="preserve"> 2021 – </w:t>
      </w:r>
      <w:r w:rsidR="008A75A6">
        <w:t>AUg</w:t>
      </w:r>
      <w:r>
        <w:t xml:space="preserve"> 2022</w:t>
      </w:r>
    </w:p>
    <w:p w:rsidR="00330410" w14:paraId="0486243A" w14:textId="29D55EC9">
      <w:pPr>
        <w:pStyle w:val="ListBullet"/>
      </w:pPr>
      <w:r>
        <w:t xml:space="preserve">Deputy </w:t>
      </w:r>
      <w:r w:rsidR="000F4B04">
        <w:t>Manager –</w:t>
      </w:r>
      <w:r w:rsidR="00DD5711">
        <w:t xml:space="preserve"> </w:t>
      </w:r>
      <w:r>
        <w:t>RJIO</w:t>
      </w:r>
      <w:r w:rsidR="00DD5711">
        <w:t xml:space="preserve"> | </w:t>
      </w:r>
      <w:r>
        <w:t>Aug</w:t>
      </w:r>
      <w:r w:rsidR="00DD5711">
        <w:t xml:space="preserve"> 202</w:t>
      </w:r>
      <w:r>
        <w:t>2</w:t>
      </w:r>
      <w:r w:rsidR="00DD5711">
        <w:t xml:space="preserve"> – </w:t>
      </w:r>
      <w:r>
        <w:t>Feb</w:t>
      </w:r>
      <w:r w:rsidR="00DD5711">
        <w:t xml:space="preserve"> 202</w:t>
      </w:r>
      <w:r>
        <w:t>2</w:t>
      </w:r>
    </w:p>
    <w:p w:rsidR="00330410" w14:paraId="29288968" w14:textId="69E73EC6">
      <w:pPr>
        <w:pStyle w:val="ListBullet"/>
      </w:pPr>
      <w:r>
        <w:t xml:space="preserve">Protocol Test Engineer – </w:t>
      </w:r>
      <w:r w:rsidR="001222FF">
        <w:t>Jnet Technology Pvt Ltd.</w:t>
      </w:r>
      <w:r>
        <w:t xml:space="preserve">| </w:t>
      </w:r>
      <w:r w:rsidR="00FA736D">
        <w:t>July</w:t>
      </w:r>
      <w:r>
        <w:t xml:space="preserve"> 2017 – Jul 202</w:t>
      </w:r>
      <w:r w:rsidR="00FA736D">
        <w:t>1</w:t>
      </w:r>
    </w:p>
    <w:p w:rsidR="00330410" w14:paraId="132C2770" w14:textId="24D6F6B1">
      <w:pPr>
        <w:pStyle w:val="ListBullet"/>
      </w:pPr>
      <w:r>
        <w:t xml:space="preserve">Test Engineer – </w:t>
      </w:r>
      <w:r w:rsidR="00BD3182">
        <w:t>Kutumbh Care Pvt Ltd.</w:t>
      </w:r>
      <w:r>
        <w:t xml:space="preserve"> | </w:t>
      </w:r>
      <w:r w:rsidR="00BD3182">
        <w:t>Nov</w:t>
      </w:r>
      <w:r>
        <w:t xml:space="preserve"> 2015 – </w:t>
      </w:r>
      <w:r w:rsidR="00BD3182">
        <w:t>Feb</w:t>
      </w:r>
      <w:r>
        <w:t xml:space="preserve"> 2017</w:t>
      </w:r>
    </w:p>
    <w:p w:rsidR="00330410" w14:paraId="1FF1A032" w14:textId="77777777">
      <w:pPr>
        <w:pStyle w:val="Heading1"/>
      </w:pPr>
      <w:r>
        <w:t>Professional Experience</w:t>
      </w:r>
    </w:p>
    <w:p w:rsidR="00330410" w14:paraId="139B73F6" w14:textId="72AF9FC5">
      <w:pPr>
        <w:pStyle w:val="Heading2"/>
      </w:pPr>
      <w:r>
        <w:t xml:space="preserve">DevOps Engineer | </w:t>
      </w:r>
      <w:r w:rsidR="00B164F8">
        <w:t>Hu</w:t>
      </w:r>
      <w:r w:rsidR="00367CA1">
        <w:t xml:space="preserve">ghes Systique Corporation </w:t>
      </w:r>
    </w:p>
    <w:p w:rsidR="00330410" w14:paraId="4DBC5705" w14:textId="7137C974">
      <w:pPr>
        <w:pStyle w:val="IntenseQuote"/>
      </w:pPr>
      <w:r>
        <w:t>March</w:t>
      </w:r>
      <w:r w:rsidR="00DD5711">
        <w:t xml:space="preserve"> 2025 – Present</w:t>
      </w:r>
    </w:p>
    <w:p w:rsidR="00500636" w:rsidRPr="004A5FFA" w:rsidP="00500636" w14:paraId="408314F3" w14:textId="77777777">
      <w:pPr>
        <w:pStyle w:val="ListBullet"/>
      </w:pPr>
      <w:r>
        <w:rPr>
          <w:rFonts w:ascii="Cambria"/>
          <w:b/>
          <w:w w:val="110"/>
        </w:rPr>
        <w:t>Automated</w:t>
      </w:r>
      <w:r>
        <w:rPr>
          <w:rFonts w:ascii="Cambria"/>
          <w:b/>
          <w:spacing w:val="-6"/>
          <w:w w:val="110"/>
        </w:rPr>
        <w:t xml:space="preserve"> </w:t>
      </w:r>
      <w:r>
        <w:rPr>
          <w:rFonts w:ascii="Cambria"/>
          <w:b/>
          <w:w w:val="110"/>
        </w:rPr>
        <w:t>CI/CD</w:t>
      </w:r>
      <w:r>
        <w:rPr>
          <w:rFonts w:ascii="Cambria"/>
          <w:b/>
          <w:spacing w:val="-7"/>
          <w:w w:val="110"/>
        </w:rPr>
        <w:t xml:space="preserve"> </w:t>
      </w:r>
      <w:r>
        <w:rPr>
          <w:rFonts w:ascii="Cambria"/>
          <w:b/>
          <w:w w:val="110"/>
        </w:rPr>
        <w:t>Pipelines</w:t>
      </w:r>
      <w:r>
        <w:rPr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w w:val="110"/>
        </w:rPr>
        <w:t>Leveraged</w:t>
      </w:r>
      <w:r>
        <w:rPr>
          <w:spacing w:val="-11"/>
          <w:w w:val="110"/>
        </w:rPr>
        <w:t xml:space="preserve"> </w:t>
      </w:r>
      <w:r>
        <w:rPr>
          <w:w w:val="110"/>
        </w:rPr>
        <w:t>Azure</w:t>
      </w:r>
      <w:r>
        <w:rPr>
          <w:spacing w:val="-11"/>
          <w:w w:val="110"/>
        </w:rPr>
        <w:t xml:space="preserve"> </w:t>
      </w:r>
      <w:r>
        <w:rPr>
          <w:w w:val="110"/>
        </w:rPr>
        <w:t>DevOps</w:t>
      </w:r>
      <w:r>
        <w:rPr>
          <w:spacing w:val="-11"/>
          <w:w w:val="110"/>
        </w:rPr>
        <w:t xml:space="preserve"> and GitHub Action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build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fully automated end-to-end pipelines for build, test, and deployment </w:t>
      </w:r>
      <w:r>
        <w:rPr>
          <w:spacing w:val="-2"/>
          <w:w w:val="110"/>
        </w:rPr>
        <w:t>processes.</w:t>
      </w:r>
    </w:p>
    <w:p w:rsidR="00500636" w:rsidRPr="000F60FB" w:rsidP="00500636" w14:paraId="7FC79287" w14:textId="77777777">
      <w:pPr>
        <w:pStyle w:val="ListBullet"/>
        <w:rPr>
          <w:w w:val="110"/>
        </w:rPr>
      </w:pPr>
      <w:r w:rsidRPr="004A5FFA">
        <w:rPr>
          <w:w w:val="110"/>
        </w:rPr>
        <w:t xml:space="preserve">Plan and </w:t>
      </w:r>
      <w:r>
        <w:rPr>
          <w:w w:val="110"/>
        </w:rPr>
        <w:t>execute</w:t>
      </w:r>
      <w:r w:rsidRPr="004A5FFA">
        <w:rPr>
          <w:w w:val="110"/>
        </w:rPr>
        <w:t xml:space="preserve"> the DevOps pipeline that supports the application life cycle across the DevOps toolchain from planning, building, testing, staging, release, configuration</w:t>
      </w:r>
      <w:r>
        <w:rPr>
          <w:w w:val="110"/>
        </w:rPr>
        <w:t>,</w:t>
      </w:r>
      <w:r w:rsidRPr="004A5FFA">
        <w:rPr>
          <w:w w:val="110"/>
        </w:rPr>
        <w:t xml:space="preserve"> and monitoring</w:t>
      </w:r>
      <w:r>
        <w:rPr>
          <w:w w:val="110"/>
        </w:rPr>
        <w:t>.</w:t>
      </w:r>
    </w:p>
    <w:p w:rsidR="00500636" w:rsidP="00500636" w14:paraId="264D4699" w14:textId="77777777">
      <w:pPr>
        <w:pStyle w:val="ListBullet"/>
      </w:pPr>
      <w:r>
        <w:rPr>
          <w:rFonts w:ascii="Cambria"/>
          <w:b/>
          <w:w w:val="110"/>
        </w:rPr>
        <w:t>Infrastructure</w:t>
      </w:r>
      <w:r>
        <w:rPr>
          <w:rFonts w:ascii="Cambria"/>
          <w:b/>
          <w:spacing w:val="-11"/>
          <w:w w:val="110"/>
        </w:rPr>
        <w:t xml:space="preserve"> </w:t>
      </w:r>
      <w:r>
        <w:rPr>
          <w:rFonts w:ascii="Cambria"/>
          <w:b/>
          <w:w w:val="110"/>
        </w:rPr>
        <w:t>as</w:t>
      </w:r>
      <w:r>
        <w:rPr>
          <w:rFonts w:ascii="Cambria"/>
          <w:b/>
          <w:spacing w:val="-10"/>
          <w:w w:val="110"/>
        </w:rPr>
        <w:t xml:space="preserve"> </w:t>
      </w:r>
      <w:r>
        <w:rPr>
          <w:rFonts w:ascii="Cambria"/>
          <w:b/>
          <w:w w:val="110"/>
        </w:rPr>
        <w:t>Code</w:t>
      </w:r>
      <w:r>
        <w:rPr>
          <w:rFonts w:ascii="Cambria"/>
          <w:b/>
          <w:spacing w:val="-10"/>
          <w:w w:val="110"/>
        </w:rPr>
        <w:t xml:space="preserve"> </w:t>
      </w:r>
      <w:r>
        <w:rPr>
          <w:rFonts w:ascii="Cambria"/>
          <w:b/>
          <w:w w:val="110"/>
        </w:rPr>
        <w:t>(IaC)</w:t>
      </w:r>
      <w:r>
        <w:rPr>
          <w:w w:val="110"/>
        </w:rPr>
        <w:t>:</w:t>
      </w:r>
      <w:r>
        <w:rPr>
          <w:spacing w:val="-12"/>
          <w:w w:val="110"/>
        </w:rPr>
        <w:t xml:space="preserve"> </w:t>
      </w:r>
      <w:r>
        <w:rPr>
          <w:w w:val="110"/>
        </w:rPr>
        <w:t>Utilized</w:t>
      </w:r>
      <w:r>
        <w:rPr>
          <w:spacing w:val="-11"/>
          <w:w w:val="110"/>
        </w:rPr>
        <w:t xml:space="preserve"> </w:t>
      </w:r>
      <w:r>
        <w:rPr>
          <w:w w:val="110"/>
        </w:rPr>
        <w:t>Terraform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ARM</w:t>
      </w:r>
      <w:r>
        <w:rPr>
          <w:spacing w:val="-12"/>
          <w:w w:val="110"/>
        </w:rPr>
        <w:t xml:space="preserve"> </w:t>
      </w:r>
      <w:r>
        <w:rPr>
          <w:w w:val="110"/>
        </w:rPr>
        <w:t>templates to declaratively define, provision, and manage Azure infrastructure, ensuring repeatability and consistency.</w:t>
      </w:r>
    </w:p>
    <w:p w:rsidR="00500636" w:rsidP="00500636" w14:paraId="7D9A114D" w14:textId="77777777">
      <w:pPr>
        <w:pStyle w:val="ListBullet"/>
      </w:pPr>
      <w:r>
        <w:rPr>
          <w:rFonts w:ascii="Cambria"/>
          <w:b/>
          <w:w w:val="110"/>
        </w:rPr>
        <w:t>Secure IaC Practices</w:t>
      </w:r>
      <w:r>
        <w:rPr>
          <w:w w:val="110"/>
        </w:rPr>
        <w:t>: Integrated TFSec and TFlint into pipelines for proactive</w:t>
      </w:r>
      <w:r>
        <w:rPr>
          <w:spacing w:val="3"/>
          <w:w w:val="110"/>
        </w:rPr>
        <w:t xml:space="preserve"> </w:t>
      </w:r>
      <w:r>
        <w:rPr>
          <w:w w:val="110"/>
        </w:rPr>
        <w:t>Terraform</w:t>
      </w:r>
      <w:r>
        <w:rPr>
          <w:spacing w:val="3"/>
          <w:w w:val="110"/>
        </w:rPr>
        <w:t xml:space="preserve"> </w:t>
      </w:r>
      <w:r>
        <w:rPr>
          <w:w w:val="110"/>
        </w:rPr>
        <w:t>code</w:t>
      </w:r>
      <w:r>
        <w:rPr>
          <w:spacing w:val="3"/>
          <w:w w:val="110"/>
        </w:rPr>
        <w:t xml:space="preserve"> </w:t>
      </w:r>
      <w:r>
        <w:rPr>
          <w:w w:val="110"/>
        </w:rPr>
        <w:t>analysis,</w:t>
      </w:r>
      <w:r>
        <w:rPr>
          <w:spacing w:val="3"/>
          <w:w w:val="110"/>
        </w:rPr>
        <w:t xml:space="preserve"> </w:t>
      </w:r>
      <w:r>
        <w:rPr>
          <w:w w:val="110"/>
        </w:rPr>
        <w:t>ensuring</w:t>
      </w:r>
      <w:r>
        <w:rPr>
          <w:spacing w:val="3"/>
          <w:w w:val="110"/>
        </w:rPr>
        <w:t xml:space="preserve"> </w:t>
      </w:r>
      <w:r>
        <w:rPr>
          <w:w w:val="110"/>
        </w:rPr>
        <w:t>security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compliance.</w:t>
      </w:r>
    </w:p>
    <w:p w:rsidR="00500636" w:rsidP="00500636" w14:paraId="1A96C03E" w14:textId="77777777">
      <w:pPr>
        <w:pStyle w:val="ListBullet"/>
      </w:pPr>
      <w:r>
        <w:rPr>
          <w:rFonts w:ascii="Cambria"/>
          <w:b/>
          <w:w w:val="110"/>
        </w:rPr>
        <w:t>Cloud Architecture Design</w:t>
      </w:r>
      <w:r>
        <w:rPr>
          <w:w w:val="110"/>
        </w:rPr>
        <w:t>:</w:t>
      </w:r>
      <w:r>
        <w:rPr>
          <w:spacing w:val="-3"/>
          <w:w w:val="110"/>
        </w:rPr>
        <w:t xml:space="preserve"> </w:t>
      </w:r>
      <w:r>
        <w:rPr>
          <w:w w:val="110"/>
        </w:rPr>
        <w:t>Designed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robust</w:t>
      </w:r>
      <w:r>
        <w:rPr>
          <w:spacing w:val="-3"/>
          <w:w w:val="110"/>
        </w:rPr>
        <w:t xml:space="preserve"> </w:t>
      </w:r>
      <w:r>
        <w:rPr>
          <w:w w:val="110"/>
        </w:rPr>
        <w:t>hub-and-spoke network topology in Azure to optimize resource connectivity, management, and security.</w:t>
      </w:r>
    </w:p>
    <w:p w:rsidR="00500636" w:rsidRPr="00A60567" w:rsidP="00500636" w14:paraId="2459DB60" w14:textId="77777777">
      <w:pPr>
        <w:pStyle w:val="ListBullet"/>
      </w:pPr>
      <w:r>
        <w:rPr>
          <w:rFonts w:ascii="Cambria"/>
          <w:b/>
          <w:w w:val="110"/>
        </w:rPr>
        <w:t>IaC</w:t>
      </w:r>
      <w:r>
        <w:rPr>
          <w:rFonts w:ascii="Cambria"/>
          <w:b/>
          <w:spacing w:val="-1"/>
          <w:w w:val="110"/>
        </w:rPr>
        <w:t xml:space="preserve"> </w:t>
      </w:r>
      <w:r>
        <w:rPr>
          <w:rFonts w:ascii="Cambria"/>
          <w:b/>
          <w:w w:val="110"/>
        </w:rPr>
        <w:t>Governance</w:t>
      </w:r>
      <w:r>
        <w:rPr>
          <w:rFonts w:ascii="Cambria"/>
          <w:b/>
          <w:spacing w:val="-1"/>
          <w:w w:val="110"/>
        </w:rPr>
        <w:t xml:space="preserve"> </w:t>
      </w:r>
      <w:r>
        <w:rPr>
          <w:rFonts w:ascii="Cambria"/>
          <w:b/>
          <w:w w:val="110"/>
        </w:rPr>
        <w:t>&amp;</w:t>
      </w:r>
      <w:r>
        <w:rPr>
          <w:rFonts w:ascii="Cambria"/>
          <w:b/>
          <w:spacing w:val="-1"/>
          <w:w w:val="110"/>
        </w:rPr>
        <w:t xml:space="preserve"> </w:t>
      </w:r>
      <w:r>
        <w:rPr>
          <w:rFonts w:ascii="Cambria"/>
          <w:b/>
          <w:w w:val="110"/>
        </w:rPr>
        <w:t>Optimization</w:t>
      </w:r>
      <w:r>
        <w:rPr>
          <w:w w:val="110"/>
        </w:rPr>
        <w:t>:</w:t>
      </w:r>
      <w:r>
        <w:rPr>
          <w:spacing w:val="-5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Terraform</w:t>
      </w:r>
      <w:r>
        <w:rPr>
          <w:spacing w:val="-5"/>
          <w:w w:val="110"/>
        </w:rPr>
        <w:t xml:space="preserve"> </w:t>
      </w:r>
      <w:r>
        <w:rPr>
          <w:w w:val="110"/>
        </w:rPr>
        <w:t>best</w:t>
      </w:r>
      <w:r>
        <w:rPr>
          <w:spacing w:val="-5"/>
          <w:w w:val="110"/>
        </w:rPr>
        <w:t xml:space="preserve"> </w:t>
      </w:r>
      <w:r>
        <w:rPr>
          <w:w w:val="110"/>
        </w:rPr>
        <w:t>practices</w:t>
      </w:r>
      <w:r>
        <w:rPr>
          <w:spacing w:val="-5"/>
          <w:w w:val="110"/>
        </w:rPr>
        <w:t xml:space="preserve"> </w:t>
      </w:r>
      <w:r>
        <w:rPr>
          <w:w w:val="110"/>
        </w:rPr>
        <w:t>for infrastructure provisioning, configuration management, and security, enhancing reliability and scalability of cloud environments.</w:t>
      </w:r>
    </w:p>
    <w:p w:rsidR="00500636" w:rsidP="00500636" w14:paraId="2641A4FA" w14:textId="77777777">
      <w:pPr>
        <w:pStyle w:val="ListBullet"/>
        <w:rPr>
          <w:w w:val="110"/>
        </w:rPr>
      </w:pPr>
      <w:r w:rsidRPr="00BE7AF1">
        <w:rPr>
          <w:rFonts w:ascii="Cambria"/>
          <w:b/>
          <w:w w:val="110"/>
        </w:rPr>
        <w:t>Containerization &amp; Orchestration:</w:t>
      </w:r>
      <w:r>
        <w:rPr>
          <w:rFonts w:ascii="Cambria"/>
          <w:b/>
          <w:w w:val="110"/>
        </w:rPr>
        <w:t xml:space="preserve"> </w:t>
      </w:r>
      <w:r w:rsidRPr="003775C5">
        <w:rPr>
          <w:w w:val="110"/>
        </w:rPr>
        <w:t xml:space="preserve">Used Docker and Kubernetes to set up and manage </w:t>
      </w:r>
      <w:r>
        <w:rPr>
          <w:w w:val="110"/>
        </w:rPr>
        <w:t>containerized infrastructure for deploying microservice applications.</w:t>
      </w:r>
    </w:p>
    <w:p w:rsidR="00500636" w:rsidRPr="003D12B6" w:rsidP="00500636" w14:paraId="3F62E004" w14:textId="77777777">
      <w:pPr>
        <w:pStyle w:val="ListBullet"/>
        <w:rPr>
          <w:w w:val="110"/>
        </w:rPr>
      </w:pPr>
      <w:r w:rsidRPr="007D2131">
        <w:rPr>
          <w:w w:val="110"/>
        </w:rPr>
        <w:t>Design, deploy, and manage Kubernetes clusters on Azure Kubernetes Service (AKS)</w:t>
      </w:r>
      <w:r>
        <w:rPr>
          <w:w w:val="110"/>
        </w:rPr>
        <w:t>.</w:t>
      </w:r>
    </w:p>
    <w:p w:rsidR="00500636" w:rsidP="00500636" w14:paraId="4F38C115" w14:textId="77777777">
      <w:pPr>
        <w:pStyle w:val="ListBullet"/>
        <w:rPr>
          <w:w w:val="110"/>
        </w:rPr>
      </w:pPr>
      <w:r w:rsidRPr="000F7628">
        <w:rPr>
          <w:b/>
          <w:bCs/>
          <w:w w:val="110"/>
        </w:rPr>
        <w:t>Version Control &amp; Collaboration:</w:t>
      </w:r>
      <w:r>
        <w:rPr>
          <w:w w:val="110"/>
        </w:rPr>
        <w:t xml:space="preserve"> Used Git for version control and GitHub &amp; GitLab for source code management.</w:t>
      </w:r>
    </w:p>
    <w:p w:rsidR="00500636" w:rsidRPr="00D15BDF" w:rsidP="00500636" w14:paraId="4F543558" w14:textId="77777777">
      <w:pPr>
        <w:pStyle w:val="ListBullet"/>
        <w:rPr>
          <w:lang w:val="en-IN" w:eastAsia="en-IN"/>
        </w:rPr>
      </w:pPr>
      <w:r w:rsidRPr="00D15BDF">
        <w:rPr>
          <w:b/>
          <w:bCs/>
          <w:color w:val="121224"/>
          <w:bdr w:val="none" w:sz="0" w:space="0" w:color="auto" w:frame="1"/>
          <w:lang w:val="en-IN" w:eastAsia="en-IN"/>
        </w:rPr>
        <w:t>Bug Tracking Tools:</w:t>
      </w:r>
      <w:r w:rsidRPr="00D15BDF">
        <w:rPr>
          <w:lang w:val="en-IN" w:eastAsia="en-IN"/>
        </w:rPr>
        <w:t xml:space="preserve"> Experience using tools like </w:t>
      </w:r>
      <w:r>
        <w:rPr>
          <w:lang w:val="en-IN" w:eastAsia="en-IN"/>
        </w:rPr>
        <w:t>Azure Dev</w:t>
      </w:r>
      <w:r>
        <w:rPr>
          <w:lang w:eastAsia="en-IN"/>
        </w:rPr>
        <w:t xml:space="preserve">Ops </w:t>
      </w:r>
      <w:r>
        <w:rPr>
          <w:lang w:val="en-IN" w:eastAsia="en-IN"/>
        </w:rPr>
        <w:t xml:space="preserve">Board and </w:t>
      </w:r>
      <w:r w:rsidRPr="00D15BDF">
        <w:rPr>
          <w:lang w:val="en-IN" w:eastAsia="en-IN"/>
        </w:rPr>
        <w:t>Jira for issue tracking and management.</w:t>
      </w:r>
    </w:p>
    <w:p w:rsidR="00330410" w14:paraId="271EEC2D" w14:textId="77777777">
      <w:pPr>
        <w:pStyle w:val="Heading2"/>
      </w:pPr>
      <w:r>
        <w:t>DevOps Engineer | L&amp;T Technology Services</w:t>
      </w:r>
    </w:p>
    <w:p w:rsidR="00330410" w14:paraId="68573ADC" w14:textId="72467FD7">
      <w:pPr>
        <w:pStyle w:val="IntenseQuote"/>
      </w:pPr>
      <w:r>
        <w:t>Sep</w:t>
      </w:r>
      <w:r w:rsidR="00DD5711">
        <w:t xml:space="preserve"> 2022 – </w:t>
      </w:r>
      <w:r w:rsidR="00B31028">
        <w:t>Dec</w:t>
      </w:r>
      <w:r w:rsidR="00DD5711">
        <w:t xml:space="preserve"> 2024</w:t>
      </w:r>
    </w:p>
    <w:p w:rsidR="00AC2FE0" w:rsidRPr="00AC2FE0" w:rsidP="004147A0" w14:paraId="0AE55F79" w14:textId="77777777">
      <w:pPr>
        <w:pStyle w:val="ListBullet"/>
      </w:pPr>
      <w:r>
        <w:t>Built CI/CD pipelines using Azure DevOps</w:t>
      </w:r>
      <w:r w:rsidRPr="004147A0" w:rsidR="00FA1E04">
        <w:rPr>
          <w:spacing w:val="-4"/>
          <w:w w:val="110"/>
        </w:rPr>
        <w:t xml:space="preserve"> </w:t>
      </w:r>
      <w:r w:rsidRPr="004147A0" w:rsidR="00FA1E04">
        <w:rPr>
          <w:w w:val="110"/>
        </w:rPr>
        <w:t>to</w:t>
      </w:r>
      <w:r w:rsidRPr="004147A0" w:rsidR="00FA1E04">
        <w:rPr>
          <w:spacing w:val="-4"/>
          <w:w w:val="110"/>
        </w:rPr>
        <w:t xml:space="preserve"> </w:t>
      </w:r>
      <w:r w:rsidRPr="004147A0" w:rsidR="00FA1E04">
        <w:rPr>
          <w:w w:val="110"/>
        </w:rPr>
        <w:t>automate</w:t>
      </w:r>
      <w:r w:rsidRPr="004147A0" w:rsidR="00FA1E04">
        <w:rPr>
          <w:spacing w:val="-4"/>
          <w:w w:val="110"/>
        </w:rPr>
        <w:t xml:space="preserve"> </w:t>
      </w:r>
      <w:r w:rsidRPr="004147A0" w:rsidR="00FA1E04">
        <w:rPr>
          <w:w w:val="110"/>
        </w:rPr>
        <w:t>build and deployment workflows.</w:t>
      </w:r>
      <w:r>
        <w:rPr>
          <w:w w:val="110"/>
        </w:rPr>
        <w:t xml:space="preserve"> </w:t>
      </w:r>
    </w:p>
    <w:p w:rsidR="00FA1E04" w:rsidP="00E87891" w14:paraId="4A5E6E6D" w14:textId="4AB78235">
      <w:pPr>
        <w:pStyle w:val="ListBullet"/>
      </w:pPr>
      <w:r w:rsidRPr="00472C6E">
        <w:t>Provisioned Core Azure Resources including</w:t>
      </w:r>
      <w:r w:rsidRPr="004147A0">
        <w:rPr>
          <w:w w:val="110"/>
        </w:rPr>
        <w:t xml:space="preserve"> Resource Groups, VNets, Subnets, Key Vaults, Bastion, Load Balancers, VMs, NSGs, Web Apps, SQL Servers/Databases, Storage Accounts, and ExpressRoute.</w:t>
      </w:r>
    </w:p>
    <w:p w:rsidR="00C1685B" w:rsidP="00C1685B" w14:paraId="106B325E" w14:textId="77777777">
      <w:pPr>
        <w:pStyle w:val="ListBullet"/>
      </w:pPr>
      <w:r>
        <w:t>Automated Azure infrastructure provisioning with Terraform.</w:t>
      </w:r>
    </w:p>
    <w:p w:rsidR="00C1685B" w:rsidP="00C1685B" w14:paraId="7B77E7A2" w14:textId="77777777">
      <w:pPr>
        <w:pStyle w:val="ListBullet"/>
      </w:pPr>
      <w:r>
        <w:t>Designed scalable cloud architecture with hub-and-spoke networking.</w:t>
      </w:r>
    </w:p>
    <w:p w:rsidR="00C1685B" w:rsidP="00C1685B" w14:paraId="41FE277D" w14:textId="77777777">
      <w:pPr>
        <w:pStyle w:val="ListBullet"/>
      </w:pPr>
      <w:r>
        <w:t>Managed AKS clusters with auto-scaling and self-healing workloads.</w:t>
      </w:r>
    </w:p>
    <w:p w:rsidR="00443FE5" w:rsidRPr="00472C6E" w:rsidP="00C1685B" w14:paraId="6CA2DD7D" w14:textId="1C44F4CA">
      <w:pPr>
        <w:pStyle w:val="ListBullet"/>
      </w:pPr>
      <w:r w:rsidRPr="003775C5">
        <w:rPr>
          <w:w w:val="110"/>
        </w:rPr>
        <w:t xml:space="preserve">Used Docker and Kubernetes to set up and manage </w:t>
      </w:r>
      <w:r>
        <w:rPr>
          <w:w w:val="110"/>
        </w:rPr>
        <w:t>containerized infrastructure for deploying microservice applications.</w:t>
      </w:r>
    </w:p>
    <w:p w:rsidR="00472C6E" w:rsidRPr="00472C6E" w:rsidP="00472C6E" w14:paraId="1C3DEC34" w14:textId="3328A867">
      <w:pPr>
        <w:pStyle w:val="ListBullet"/>
        <w:rPr>
          <w:lang w:val="en-IN" w:eastAsia="en-IN"/>
        </w:rPr>
      </w:pPr>
      <w:r w:rsidRPr="00FD5271">
        <w:rPr>
          <w:lang w:val="en-IN" w:eastAsia="en-IN"/>
        </w:rPr>
        <w:t>Configure Kubernetes auto-provisioning, auto-scaling of CI/CD job/build agents, runners, and nodes.</w:t>
      </w:r>
    </w:p>
    <w:p w:rsidR="00C1685B" w:rsidP="00C1685B" w14:paraId="4E3DC724" w14:textId="77777777">
      <w:pPr>
        <w:pStyle w:val="ListBullet"/>
      </w:pPr>
      <w:r>
        <w:t>Used GitHub/GitLab for collaboration &amp; version control.</w:t>
      </w:r>
    </w:p>
    <w:p w:rsidR="00330410" w14:paraId="4F97DCEE" w14:textId="77777777">
      <w:pPr>
        <w:pStyle w:val="Heading2"/>
      </w:pPr>
      <w:r>
        <w:t>Cloud Engineer | Capgemini Engineering</w:t>
      </w:r>
    </w:p>
    <w:p w:rsidR="00330410" w14:paraId="10036CB5" w14:textId="0B4BBDD3">
      <w:pPr>
        <w:pStyle w:val="IntenseQuote"/>
      </w:pPr>
      <w:r>
        <w:t>Feb</w:t>
      </w:r>
      <w:r w:rsidR="00DD5711">
        <w:t xml:space="preserve"> 2021 – </w:t>
      </w:r>
      <w:r>
        <w:t>Aug</w:t>
      </w:r>
      <w:r w:rsidR="00DD5711">
        <w:t xml:space="preserve"> 2022</w:t>
      </w:r>
    </w:p>
    <w:p w:rsidR="008A57C4" w:rsidP="008A57C4" w14:paraId="5AE31374" w14:textId="77777777">
      <w:pPr>
        <w:pStyle w:val="ListBullet"/>
      </w:pPr>
      <w:r>
        <w:t>Managed Azure infrastructure using Terraform &amp; Azure Portal.</w:t>
      </w:r>
    </w:p>
    <w:p w:rsidR="008A57C4" w:rsidP="008A57C4" w14:paraId="546E3B68" w14:textId="77777777">
      <w:pPr>
        <w:pStyle w:val="ListBullet"/>
      </w:pPr>
      <w:r>
        <w:t>Automated deployments with Azure Pipelines (Classic &amp; YAML).</w:t>
      </w:r>
    </w:p>
    <w:p w:rsidR="008A57C4" w:rsidP="008A57C4" w14:paraId="23E9DEB2" w14:textId="77777777">
      <w:pPr>
        <w:pStyle w:val="ListBullet"/>
      </w:pPr>
      <w:r>
        <w:t>Provisioned VMs, Load Balancers, Key Vaults, SQL DBs, Storage Accounts.</w:t>
      </w:r>
    </w:p>
    <w:p w:rsidR="008A57C4" w:rsidRPr="00E93E64" w:rsidP="008A57C4" w14:paraId="5E112B4D" w14:textId="77777777">
      <w:pPr>
        <w:pStyle w:val="ListBullet"/>
        <w:rPr>
          <w:w w:val="110"/>
        </w:rPr>
      </w:pPr>
      <w:r w:rsidRPr="009D1950">
        <w:rPr>
          <w:w w:val="110"/>
        </w:rPr>
        <w:t xml:space="preserve">Provisioned Core Azure Resources </w:t>
      </w:r>
      <w:r>
        <w:rPr>
          <w:w w:val="110"/>
        </w:rPr>
        <w:t>including Resource Groups, VNets, Subnets, Key Vaults, Bastion, Load Balancers, VMs, NSGs, Web Apps, SQL Servers/Databases, Storage Accounts, etc.</w:t>
      </w:r>
    </w:p>
    <w:p w:rsidR="008A57C4" w:rsidP="008A57C4" w14:paraId="53B7249A" w14:textId="77777777">
      <w:pPr>
        <w:pStyle w:val="ListBullet"/>
      </w:pPr>
      <w:r>
        <w:t>Deployed applications in Docker &amp; Kubernetes clusters.</w:t>
      </w:r>
    </w:p>
    <w:p w:rsidR="00330410" w14:paraId="2AD0D88E" w14:textId="4940A0B4">
      <w:pPr>
        <w:pStyle w:val="Heading2"/>
      </w:pPr>
      <w:r>
        <w:t>D</w:t>
      </w:r>
      <w:r w:rsidR="00D21CD6">
        <w:t xml:space="preserve">eputy </w:t>
      </w:r>
      <w:r w:rsidR="007656A9">
        <w:t>Manager |</w:t>
      </w:r>
      <w:r>
        <w:t xml:space="preserve"> </w:t>
      </w:r>
      <w:r w:rsidR="00D21CD6">
        <w:t>RJIO</w:t>
      </w:r>
    </w:p>
    <w:p w:rsidR="00330410" w14:paraId="291091EF" w14:textId="5357E5FD">
      <w:pPr>
        <w:pStyle w:val="IntenseQuote"/>
      </w:pPr>
      <w:r>
        <w:t>Aug</w:t>
      </w:r>
      <w:r w:rsidR="00DD5711">
        <w:t xml:space="preserve"> 202</w:t>
      </w:r>
      <w:r>
        <w:t>1</w:t>
      </w:r>
      <w:r w:rsidR="00DD5711">
        <w:t xml:space="preserve"> – </w:t>
      </w:r>
      <w:r>
        <w:t>Feb</w:t>
      </w:r>
      <w:r w:rsidR="00DD5711">
        <w:t xml:space="preserve"> 202</w:t>
      </w:r>
      <w:r>
        <w:t>2</w:t>
      </w:r>
    </w:p>
    <w:p w:rsidR="00F20A97" w:rsidP="00DA7894" w14:paraId="68BB67F1" w14:textId="133372CF">
      <w:pPr>
        <w:pStyle w:val="ListBullet"/>
      </w:pPr>
      <w:r>
        <w:t xml:space="preserve">Deployed </w:t>
      </w:r>
      <w:r w:rsidR="00780553">
        <w:t>5G</w:t>
      </w:r>
      <w:r>
        <w:t xml:space="preserve"> applications on VNF/CNF using CBAM</w:t>
      </w:r>
      <w:r w:rsidR="00F72712">
        <w:t xml:space="preserve"> &amp; Docker/Kubernetes</w:t>
      </w:r>
      <w:r>
        <w:t>.</w:t>
      </w:r>
    </w:p>
    <w:p w:rsidR="00502120" w:rsidP="00502120" w14:paraId="4069C3A9" w14:textId="77777777">
      <w:pPr>
        <w:pStyle w:val="ListBullet"/>
      </w:pPr>
      <w:r>
        <w:t>Set up cloud infra on OpenStack &amp; AWS.</w:t>
      </w:r>
    </w:p>
    <w:p w:rsidR="00502120" w:rsidP="00502120" w14:paraId="34841398" w14:textId="77777777">
      <w:pPr>
        <w:pStyle w:val="ListBullet"/>
      </w:pPr>
      <w:r>
        <w:t>Prepared HLD, LLD, deployment artifacts (JSON/CIQ).</w:t>
      </w:r>
    </w:p>
    <w:p w:rsidR="00502120" w:rsidP="00502120" w14:paraId="49F088F5" w14:textId="77777777">
      <w:pPr>
        <w:pStyle w:val="ListBullet"/>
      </w:pPr>
      <w:r>
        <w:t>Integrated &amp; validated IMS/VoLTE scenarios.</w:t>
      </w:r>
    </w:p>
    <w:p w:rsidR="00330410" w14:paraId="2DD0522A" w14:textId="0B9E6DCA">
      <w:pPr>
        <w:pStyle w:val="Heading2"/>
      </w:pPr>
      <w:r>
        <w:t>RF</w:t>
      </w:r>
      <w:r w:rsidR="00C1033B">
        <w:t xml:space="preserve"> Engineer |</w:t>
      </w:r>
      <w:r w:rsidR="00DD5711">
        <w:t xml:space="preserve"> </w:t>
      </w:r>
      <w:r w:rsidR="00C1033B">
        <w:t>Jnet Technology Pvt. Ltd.</w:t>
      </w:r>
    </w:p>
    <w:p w:rsidR="00330410" w14:paraId="2BECD4A6" w14:textId="7B85490B">
      <w:pPr>
        <w:pStyle w:val="IntenseQuote"/>
      </w:pPr>
      <w:r>
        <w:t>J</w:t>
      </w:r>
      <w:r w:rsidR="00C1033B">
        <w:t>ul</w:t>
      </w:r>
      <w:r>
        <w:t xml:space="preserve"> 2017 – Jul 202</w:t>
      </w:r>
      <w:r w:rsidR="00C1033B">
        <w:t>1</w:t>
      </w:r>
    </w:p>
    <w:p w:rsidR="006E0D30" w:rsidP="006E0D30" w14:paraId="0435DA2F" w14:textId="6DB99DF3">
      <w:pPr>
        <w:pStyle w:val="ListBullet"/>
      </w:pPr>
      <w:r>
        <w:t>Performed modem validation &amp; troubleshooting for LTE/5G</w:t>
      </w:r>
      <w:r w:rsidR="001D7BF1">
        <w:t>/IMS</w:t>
      </w:r>
      <w:r>
        <w:t>.</w:t>
      </w:r>
    </w:p>
    <w:p w:rsidR="006E0D30" w:rsidP="006E0D30" w14:paraId="20FFFFC3" w14:textId="77777777">
      <w:pPr>
        <w:pStyle w:val="ListBullet"/>
      </w:pPr>
      <w:r>
        <w:t>Debugged VoLTE, VoNR, VoWiFi, eCall, DSDS issues.</w:t>
      </w:r>
    </w:p>
    <w:p w:rsidR="006E0D30" w:rsidP="006E0D30" w14:paraId="1803A8A5" w14:textId="77777777">
      <w:pPr>
        <w:pStyle w:val="ListBullet"/>
      </w:pPr>
      <w:r>
        <w:t>Analyzed logs (Wireshark, TCP Dump) for SIP, RTP, Diameter.</w:t>
      </w:r>
    </w:p>
    <w:p w:rsidR="006E0D30" w:rsidP="006E0D30" w14:paraId="5F697C62" w14:textId="77777777">
      <w:pPr>
        <w:pStyle w:val="ListBullet"/>
      </w:pPr>
      <w:r>
        <w:t>Executed interoperability and compliance testing (3GPP standards).</w:t>
      </w:r>
    </w:p>
    <w:p w:rsidR="00330410" w14:paraId="0E476954" w14:textId="56206A86">
      <w:pPr>
        <w:pStyle w:val="Heading2"/>
      </w:pPr>
      <w:r>
        <w:t>Test Engineer | 6</w:t>
      </w:r>
      <w:r w:rsidR="004B1919">
        <w:t xml:space="preserve"> Kutumbh Care Pvt Ltd.</w:t>
      </w:r>
    </w:p>
    <w:p w:rsidR="00330410" w14:paraId="64A07AFA" w14:textId="3C09AE9C">
      <w:pPr>
        <w:pStyle w:val="IntenseQuote"/>
      </w:pPr>
      <w:r>
        <w:t>Nov</w:t>
      </w:r>
      <w:r w:rsidR="00DD5711">
        <w:t xml:space="preserve"> 2015 – </w:t>
      </w:r>
      <w:r>
        <w:t>Feb</w:t>
      </w:r>
      <w:r w:rsidR="00DD5711">
        <w:t xml:space="preserve"> 2017</w:t>
      </w:r>
    </w:p>
    <w:p w:rsidR="00330410" w14:paraId="7B9AC340" w14:textId="77777777">
      <w:pPr>
        <w:pStyle w:val="ListBullet"/>
      </w:pPr>
      <w:r>
        <w:t>Conducted LTE protocol testing (Attach, RACH, RRC, IMS registration).</w:t>
      </w:r>
    </w:p>
    <w:p w:rsidR="00330410" w14:paraId="7B4166CE" w14:textId="77777777">
      <w:pPr>
        <w:pStyle w:val="ListBullet"/>
      </w:pPr>
      <w:r>
        <w:t>Validated handover, reselection, throughput, QoS &amp; latency.</w:t>
      </w:r>
    </w:p>
    <w:p w:rsidR="00330410" w14:paraId="1711F715" w14:textId="77777777">
      <w:pPr>
        <w:pStyle w:val="ListBullet"/>
      </w:pPr>
      <w:r>
        <w:t>Performed KPI-based testing using TEMS Discovery/Investigation.</w:t>
      </w:r>
    </w:p>
    <w:p w:rsidR="00330410" w14:paraId="2740990D" w14:textId="77777777">
      <w:pPr>
        <w:pStyle w:val="Heading1"/>
      </w:pPr>
      <w:r>
        <w:t>Education</w:t>
      </w:r>
    </w:p>
    <w:p w:rsidR="00330410" w14:paraId="743C58F1" w14:textId="287A9BD3">
      <w:r>
        <w:t xml:space="preserve">🎓 Bachelor of Technology (B.Tech) in Electronics &amp; Communication – </w:t>
      </w:r>
      <w:r w:rsidR="00C22947">
        <w:t>TMU</w:t>
      </w:r>
      <w:r>
        <w:t xml:space="preserve">, </w:t>
      </w:r>
      <w:r w:rsidR="003216A8">
        <w:t>2013</w:t>
      </w:r>
    </w:p>
    <w:p w:rsidR="00330410" w:rsidP="00BB5565" w14:paraId="3E12E596" w14:textId="155050E7">
      <w:pPr>
        <w:pStyle w:val="Heading1"/>
      </w:pPr>
      <w:r>
        <w:t>Certifications</w:t>
      </w:r>
    </w:p>
    <w:p w:rsidR="00330410" w14:paraId="75FE7BF6" w14:textId="77777777">
      <w:pPr>
        <w:pStyle w:val="ListBullet"/>
      </w:pPr>
      <w:r>
        <w:t>Kubernetes / Docker Fundamentals</w:t>
      </w:r>
    </w:p>
    <w:p w:rsidR="00330410" w14:paraId="3EE68FB8" w14:textId="77777777">
      <w:pPr>
        <w:pStyle w:val="ListBullet"/>
      </w:pPr>
      <w:r>
        <w:t>Telecom Protocol Testing Certification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032D9"/>
    <w:rsid w:val="00024C01"/>
    <w:rsid w:val="00034616"/>
    <w:rsid w:val="00044911"/>
    <w:rsid w:val="0006063C"/>
    <w:rsid w:val="000F4B04"/>
    <w:rsid w:val="000F60FB"/>
    <w:rsid w:val="000F7628"/>
    <w:rsid w:val="001222FF"/>
    <w:rsid w:val="00133FFF"/>
    <w:rsid w:val="001431FE"/>
    <w:rsid w:val="0015074B"/>
    <w:rsid w:val="0018733B"/>
    <w:rsid w:val="001D7BF1"/>
    <w:rsid w:val="00225C78"/>
    <w:rsid w:val="0023411E"/>
    <w:rsid w:val="0029639D"/>
    <w:rsid w:val="002967C0"/>
    <w:rsid w:val="003216A8"/>
    <w:rsid w:val="00326F90"/>
    <w:rsid w:val="00330410"/>
    <w:rsid w:val="003408CF"/>
    <w:rsid w:val="00367CA1"/>
    <w:rsid w:val="00376843"/>
    <w:rsid w:val="003775C5"/>
    <w:rsid w:val="00394ECA"/>
    <w:rsid w:val="003D12B6"/>
    <w:rsid w:val="004147A0"/>
    <w:rsid w:val="00443FE5"/>
    <w:rsid w:val="00472C6E"/>
    <w:rsid w:val="004815EF"/>
    <w:rsid w:val="004A5FFA"/>
    <w:rsid w:val="004B1919"/>
    <w:rsid w:val="00500636"/>
    <w:rsid w:val="00502120"/>
    <w:rsid w:val="005133F2"/>
    <w:rsid w:val="00520450"/>
    <w:rsid w:val="00532E20"/>
    <w:rsid w:val="005578CF"/>
    <w:rsid w:val="0058136A"/>
    <w:rsid w:val="005A2550"/>
    <w:rsid w:val="005A4CC9"/>
    <w:rsid w:val="006158F7"/>
    <w:rsid w:val="00673F71"/>
    <w:rsid w:val="006E0D30"/>
    <w:rsid w:val="006F640D"/>
    <w:rsid w:val="006F7BC3"/>
    <w:rsid w:val="007010CC"/>
    <w:rsid w:val="007262B6"/>
    <w:rsid w:val="00763B4C"/>
    <w:rsid w:val="007656A9"/>
    <w:rsid w:val="00780553"/>
    <w:rsid w:val="007D2131"/>
    <w:rsid w:val="008A0F81"/>
    <w:rsid w:val="008A57C4"/>
    <w:rsid w:val="008A75A6"/>
    <w:rsid w:val="0090363A"/>
    <w:rsid w:val="009D1950"/>
    <w:rsid w:val="00A03490"/>
    <w:rsid w:val="00A2528E"/>
    <w:rsid w:val="00A46E2D"/>
    <w:rsid w:val="00A60567"/>
    <w:rsid w:val="00AA1D8D"/>
    <w:rsid w:val="00AC2FE0"/>
    <w:rsid w:val="00AE18B6"/>
    <w:rsid w:val="00B164F8"/>
    <w:rsid w:val="00B31028"/>
    <w:rsid w:val="00B47730"/>
    <w:rsid w:val="00B55C8F"/>
    <w:rsid w:val="00BB45B6"/>
    <w:rsid w:val="00BB5565"/>
    <w:rsid w:val="00BD3182"/>
    <w:rsid w:val="00BE7AF1"/>
    <w:rsid w:val="00C1033B"/>
    <w:rsid w:val="00C1685B"/>
    <w:rsid w:val="00C22947"/>
    <w:rsid w:val="00CB0664"/>
    <w:rsid w:val="00D15BDF"/>
    <w:rsid w:val="00D20007"/>
    <w:rsid w:val="00D21CD6"/>
    <w:rsid w:val="00D31D19"/>
    <w:rsid w:val="00D8149D"/>
    <w:rsid w:val="00DA7894"/>
    <w:rsid w:val="00DD5711"/>
    <w:rsid w:val="00E17F8C"/>
    <w:rsid w:val="00E213CE"/>
    <w:rsid w:val="00E3056F"/>
    <w:rsid w:val="00E65B70"/>
    <w:rsid w:val="00E8632E"/>
    <w:rsid w:val="00E87891"/>
    <w:rsid w:val="00E93E64"/>
    <w:rsid w:val="00ED53CA"/>
    <w:rsid w:val="00F20A97"/>
    <w:rsid w:val="00F72712"/>
    <w:rsid w:val="00F80714"/>
    <w:rsid w:val="00FA1E04"/>
    <w:rsid w:val="00FA5366"/>
    <w:rsid w:val="00FA736D"/>
    <w:rsid w:val="00FC693F"/>
    <w:rsid w:val="00FD5271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00"/>
  <w15:docId w15:val="{2766B461-D6C2-49DE-8D8C-DF7650E5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image" Target="https://rdxfootmark.naukri.com/v2/track/openCv?trackingInfo=67d4ce6d3645f575aa5d58f65ce50070134f4b0419514c4847440321091b5b58120b150a10415f5b0d435601514841481f0f2b561358191b195115495d0c00584e4209430247460c590858184508105042445b0c0f054e4108120211474a411b02154e49405d58380c4f03434b110d140612415b551b4d5849564360441403084b281e010303041845515e01524c0115034048154a571b594b130b170a12475d591b1c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customXml" Target="../customXml/item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4F4695-C7A3-421D-8387-C7A836D2C738}"/>
</file>

<file path=customXml/itemProps3.xml><?xml version="1.0" encoding="utf-8"?>
<ds:datastoreItem xmlns:ds="http://schemas.openxmlformats.org/officeDocument/2006/customXml" ds:itemID="{228F71B0-334F-4D15-A67A-5F171BF1E920}"/>
</file>

<file path=customXml/itemProps4.xml><?xml version="1.0" encoding="utf-8"?>
<ds:datastoreItem xmlns:ds="http://schemas.openxmlformats.org/officeDocument/2006/customXml" ds:itemID="{D72B257C-9722-4DCE-BC67-C91E153158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LOVENEESH KUMAR</cp:lastModifiedBy>
  <cp:revision>8</cp:revision>
  <dcterms:created xsi:type="dcterms:W3CDTF">2025-10-10T13:18:00Z</dcterms:created>
  <dcterms:modified xsi:type="dcterms:W3CDTF">2025-10-27T12:00:00Z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5da5608e-3a22-4ab7-a800-c26f6a40804c</vt:lpwstr>
  </property>
  <property fmtid="{D5CDD505-2E9C-101B-9397-08002B2CF9AE}" pid="3" name="ContentTypeId">
    <vt:lpwstr>0x0101002A915219D706AD49BD9FD697C2734D69</vt:lpwstr>
  </property>
</Properties>
</file>