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06140-DD25-43E7-8B57-1244ED34C669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