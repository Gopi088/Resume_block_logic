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15D13" w14:textId="77777777" w:rsidR="003C2EBE" w:rsidRDefault="002D4D73" w:rsidP="00773D54">
      <w:pPr>
        <w:pStyle w:val="Heading1"/>
        <w:jc w:val="center"/>
        <w:rPr>
          <w:sz w:val="36"/>
          <w:szCs w:val="36"/>
          <w:lang w:val="fr-FR"/>
        </w:rPr>
      </w:pPr>
      <w:proofErr w:type="spellStart"/>
      <w:r w:rsidRPr="003C2EBE">
        <w:rPr>
          <w:sz w:val="36"/>
          <w:szCs w:val="36"/>
          <w:lang w:val="fr-FR"/>
        </w:rPr>
        <w:t>Renu</w:t>
      </w:r>
      <w:proofErr w:type="spellEnd"/>
      <w:r w:rsidRPr="003C2EBE">
        <w:rPr>
          <w:sz w:val="36"/>
          <w:szCs w:val="36"/>
          <w:lang w:val="fr-FR"/>
        </w:rPr>
        <w:t xml:space="preserve"> Sharma</w:t>
      </w:r>
    </w:p>
    <w:p w14:paraId="00FC66B1" w14:textId="77777777" w:rsidR="002D4D73" w:rsidRPr="002D4D73" w:rsidRDefault="002D4D73" w:rsidP="002D4D73">
      <w:pPr>
        <w:rPr>
          <w:lang w:val="fr-FR"/>
        </w:rPr>
      </w:pPr>
      <w:bookmarkStart w:id="0" w:name="_GoBack"/>
      <w:bookmarkEnd w:id="0"/>
    </w:p>
    <w:p w14:paraId="6DFC3E09" w14:textId="77777777" w:rsidR="002D4D73" w:rsidRDefault="002D4D73">
      <w:pPr>
        <w:rPr>
          <w:lang w:val="fr-FR"/>
        </w:rPr>
      </w:pPr>
      <w:proofErr w:type="gramStart"/>
      <w:r w:rsidRPr="003C2EBE">
        <w:rPr>
          <w:b/>
          <w:bCs/>
          <w:color w:val="244061" w:themeColor="accent1" w:themeShade="80"/>
          <w:lang w:val="fr-FR"/>
        </w:rPr>
        <w:t>Email:</w:t>
      </w:r>
      <w:proofErr w:type="gramEnd"/>
      <w:r w:rsidR="003013E3">
        <w:rPr>
          <w:b/>
          <w:bCs/>
          <w:color w:val="244061" w:themeColor="accent1" w:themeShade="80"/>
          <w:lang w:val="fr-FR"/>
        </w:rPr>
        <w:t xml:space="preserve"> </w:t>
      </w:r>
      <w:hyperlink r:id="rId9" w:history="1">
        <w:r w:rsidRPr="007D79F8">
          <w:rPr>
            <w:rStyle w:val="Hyperlink"/>
            <w:lang w:val="fr-FR"/>
          </w:rPr>
          <w:t>renu280489@gmail.com</w:t>
        </w:r>
      </w:hyperlink>
    </w:p>
    <w:p w14:paraId="00E4BFC8" w14:textId="77777777" w:rsidR="00313476" w:rsidRPr="003C2EBE" w:rsidRDefault="002D4D73">
      <w:pPr>
        <w:rPr>
          <w:lang w:val="fr-FR"/>
        </w:rPr>
      </w:pPr>
      <w:proofErr w:type="gramStart"/>
      <w:r w:rsidRPr="003C2EBE">
        <w:rPr>
          <w:b/>
          <w:bCs/>
          <w:color w:val="244061" w:themeColor="accent1" w:themeShade="80"/>
          <w:lang w:val="fr-FR"/>
        </w:rPr>
        <w:t>Phone:</w:t>
      </w:r>
      <w:proofErr w:type="gramEnd"/>
      <w:r w:rsidR="00137777" w:rsidRPr="003C2EBE">
        <w:rPr>
          <w:color w:val="244061" w:themeColor="accent1" w:themeShade="80"/>
          <w:lang w:val="fr-FR"/>
        </w:rPr>
        <w:t xml:space="preserve"> </w:t>
      </w:r>
      <w:r w:rsidR="00137777" w:rsidRPr="003C2EBE">
        <w:rPr>
          <w:lang w:val="fr-FR"/>
        </w:rPr>
        <w:t>+91-</w:t>
      </w:r>
      <w:r w:rsidRPr="003C2EBE">
        <w:rPr>
          <w:lang w:val="fr-FR"/>
        </w:rPr>
        <w:t xml:space="preserve"> </w:t>
      </w:r>
      <w:r w:rsidR="00137777" w:rsidRPr="003C2EBE">
        <w:rPr>
          <w:lang w:val="fr-FR"/>
        </w:rPr>
        <w:t>9999046408</w:t>
      </w:r>
    </w:p>
    <w:p w14:paraId="629E18DF" w14:textId="77777777" w:rsidR="00313476" w:rsidRDefault="002D4D73">
      <w:r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CF625E" wp14:editId="0CFDA51D">
                <wp:simplePos x="0" y="0"/>
                <wp:positionH relativeFrom="column">
                  <wp:posOffset>6350</wp:posOffset>
                </wp:positionH>
                <wp:positionV relativeFrom="paragraph">
                  <wp:posOffset>246380</wp:posOffset>
                </wp:positionV>
                <wp:extent cx="5435600" cy="12700"/>
                <wp:effectExtent l="38100" t="38100" r="69850" b="82550"/>
                <wp:wrapNone/>
                <wp:docPr id="4905255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56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5" style="mso-wrap-distance-bottom:0;mso-wrap-distance-left:9pt;mso-wrap-distance-right:9pt;mso-wrap-distance-top:0;mso-wrap-style:square;position:absolute;visibility:visible;z-index:251664384" from="0.5pt,19.4pt" to="428.5pt,20.4pt" strokecolor="#4f81bd" strokeweight="2pt">
                <v:shadow on="t" color="black" opacity="24903f" origin=",0.5" offset="0,1.57pt"/>
              </v:line>
            </w:pict>
          </mc:Fallback>
        </mc:AlternateContent>
      </w:r>
      <w:r w:rsidR="00126F7A" w:rsidRPr="003C2EBE">
        <w:rPr>
          <w:b/>
          <w:bCs/>
          <w:color w:val="244061" w:themeColor="accent1" w:themeShade="80"/>
        </w:rPr>
        <w:t>LinkedIn:</w:t>
      </w:r>
      <w:r w:rsidR="00126F7A" w:rsidRPr="003C2EBE">
        <w:rPr>
          <w:color w:val="244061" w:themeColor="accent1" w:themeShade="80"/>
        </w:rPr>
        <w:t xml:space="preserve"> </w:t>
      </w:r>
      <w:hyperlink r:id="rId10" w:history="1">
        <w:r w:rsidRPr="007D79F8">
          <w:rPr>
            <w:rStyle w:val="Hyperlink"/>
          </w:rPr>
          <w:t>https://www.linkedin.com/in/dr-renu-s-34265017a</w:t>
        </w:r>
      </w:hyperlink>
    </w:p>
    <w:p w14:paraId="662D0C36" w14:textId="77777777" w:rsidR="002D4D73" w:rsidRDefault="002D4D73"/>
    <w:p w14:paraId="693A59D1" w14:textId="77777777" w:rsidR="003C2EBE" w:rsidRPr="003C2EBE" w:rsidRDefault="002D4D73" w:rsidP="003C2EBE">
      <w:pPr>
        <w:pStyle w:val="Heading2"/>
        <w:rPr>
          <w:color w:val="244061" w:themeColor="accent1" w:themeShade="80"/>
        </w:rPr>
      </w:pPr>
      <w:r w:rsidRPr="003C2EBE">
        <w:rPr>
          <w:color w:val="244061" w:themeColor="accent1" w:themeShade="80"/>
        </w:rPr>
        <w:t>Professional Summary</w:t>
      </w:r>
    </w:p>
    <w:p w14:paraId="7E949DD5" w14:textId="77777777" w:rsidR="003013E3" w:rsidRDefault="002D4D73" w:rsidP="009C0AC5">
      <w:pPr>
        <w:jc w:val="both"/>
      </w:pPr>
      <w:r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B411D6" wp14:editId="0C1D49D0">
                <wp:simplePos x="0" y="0"/>
                <wp:positionH relativeFrom="margin">
                  <wp:align>left</wp:align>
                </wp:positionH>
                <wp:positionV relativeFrom="paragraph">
                  <wp:posOffset>1379220</wp:posOffset>
                </wp:positionV>
                <wp:extent cx="5435600" cy="12700"/>
                <wp:effectExtent l="38100" t="38100" r="69850" b="82550"/>
                <wp:wrapNone/>
                <wp:docPr id="5868520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56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mso-position-horizontal:left;mso-position-horizontal-relative:margin;mso-wrap-distance-bottom:0;mso-wrap-distance-left:9pt;mso-wrap-distance-right:9pt;mso-wrap-distance-top:0;mso-wrap-style:square;position:absolute;visibility:visible;z-index:251660288" from="0,108.6pt" to="428pt,109.6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  <w:r w:rsidRPr="003E4FCE">
        <w:t xml:space="preserve">Innovative Data Scientist with proven success in </w:t>
      </w:r>
      <w:r w:rsidRPr="003E4FCE">
        <w:t>evaluating requirements and designing AI/ML-driven solutions, including Generative AI applications. Skilled in building end-to-end machine learning models, optimizing performance, and delivering business impact. Out-of-the-box thinker and problem solver wi</w:t>
      </w:r>
      <w:r w:rsidRPr="003E4FCE">
        <w:t>th hands-on experience in data analysis, predictive modeling, and AI-powered automation. Strong track record of leading teams, fostering collaboration, and ensuring timely delivery of projects. Adapts well to varied project scopes and consistently drives i</w:t>
      </w:r>
      <w:r w:rsidRPr="003E4FCE">
        <w:t>nnovation in software and AI development.</w:t>
      </w:r>
    </w:p>
    <w:p w14:paraId="2677FEB3" w14:textId="77777777" w:rsidR="003C2EBE" w:rsidRPr="003C2EBE" w:rsidRDefault="002D4D73" w:rsidP="003C2EBE">
      <w:pPr>
        <w:pStyle w:val="Heading2"/>
        <w:rPr>
          <w:color w:val="244061" w:themeColor="accent1" w:themeShade="80"/>
        </w:rPr>
      </w:pPr>
      <w:r w:rsidRPr="003C2EBE">
        <w:rPr>
          <w:color w:val="244061" w:themeColor="accent1" w:themeShade="80"/>
        </w:rPr>
        <w:t>Key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1"/>
        <w:gridCol w:w="4319"/>
      </w:tblGrid>
      <w:tr w:rsidR="009C1861" w14:paraId="57C2D6AF" w14:textId="77777777" w:rsidTr="003C2EBE">
        <w:tc>
          <w:tcPr>
            <w:tcW w:w="4428" w:type="dxa"/>
          </w:tcPr>
          <w:p w14:paraId="6472D87D" w14:textId="77777777" w:rsidR="000945B9" w:rsidRDefault="002D4D73" w:rsidP="00D44C76">
            <w:pPr>
              <w:pStyle w:val="ListBullet"/>
              <w:ind w:left="450" w:hanging="450"/>
            </w:pPr>
            <w:r>
              <w:t>Machine Learning, NLP</w:t>
            </w:r>
            <w:r w:rsidR="000B7E1F">
              <w:t xml:space="preserve">, Numpy, Pandas, </w:t>
            </w:r>
            <w:r w:rsidR="003013E3">
              <w:t>Scikit-Learn, Data Visualization</w:t>
            </w:r>
          </w:p>
          <w:p w14:paraId="24E82DD8" w14:textId="77777777" w:rsidR="007665D0" w:rsidRDefault="007665D0" w:rsidP="00D44C76">
            <w:pPr>
              <w:pStyle w:val="ListBullet"/>
              <w:numPr>
                <w:ilvl w:val="0"/>
                <w:numId w:val="0"/>
              </w:numPr>
              <w:ind w:left="450" w:hanging="450"/>
            </w:pPr>
          </w:p>
          <w:p w14:paraId="7A3389A9" w14:textId="77777777" w:rsidR="00B92AE0" w:rsidRDefault="002D4D73" w:rsidP="00D44C76">
            <w:pPr>
              <w:pStyle w:val="ListBullet"/>
              <w:ind w:left="450" w:hanging="450"/>
            </w:pPr>
            <w:r w:rsidRPr="00B92AE0">
              <w:t xml:space="preserve">Prompt </w:t>
            </w:r>
            <w:r>
              <w:t>Engineering</w:t>
            </w:r>
          </w:p>
        </w:tc>
        <w:tc>
          <w:tcPr>
            <w:tcW w:w="4428" w:type="dxa"/>
          </w:tcPr>
          <w:p w14:paraId="26352290" w14:textId="77777777" w:rsidR="000945B9" w:rsidRDefault="002D4D73" w:rsidP="00D44C76">
            <w:pPr>
              <w:pStyle w:val="ListParagraph"/>
              <w:numPr>
                <w:ilvl w:val="0"/>
                <w:numId w:val="10"/>
              </w:numPr>
              <w:ind w:left="450" w:hanging="450"/>
            </w:pPr>
            <w:r w:rsidRPr="000B7E1F">
              <w:rPr>
                <w:b/>
                <w:bCs/>
              </w:rPr>
              <w:t>Gen AI</w:t>
            </w:r>
            <w:r w:rsidR="007653A2" w:rsidRPr="000B7E1F">
              <w:rPr>
                <w:b/>
                <w:bCs/>
              </w:rPr>
              <w:t>:</w:t>
            </w:r>
            <w:r w:rsidR="007653A2">
              <w:t xml:space="preserve"> LLM, Transformer Architecture, GPT Models, DALL-E</w:t>
            </w:r>
            <w:r w:rsidR="0070334E">
              <w:t xml:space="preserve">, </w:t>
            </w:r>
            <w:r w:rsidR="0070334E" w:rsidRPr="00F47AFF">
              <w:rPr>
                <w:b/>
                <w:bCs/>
              </w:rPr>
              <w:t>RAG</w:t>
            </w:r>
            <w:r w:rsidR="0070334E">
              <w:t xml:space="preserve">, </w:t>
            </w:r>
            <w:r w:rsidR="00EA17EA">
              <w:t>multi-modal models,</w:t>
            </w:r>
            <w:r w:rsidR="004F61C3">
              <w:t xml:space="preserve"> </w:t>
            </w:r>
          </w:p>
          <w:p w14:paraId="5F7BC60D" w14:textId="77777777" w:rsidR="007665D0" w:rsidRDefault="007665D0" w:rsidP="00D44C76">
            <w:pPr>
              <w:pStyle w:val="ListParagraph"/>
              <w:ind w:left="450" w:hanging="450"/>
            </w:pPr>
          </w:p>
          <w:p w14:paraId="2A69D576" w14:textId="77777777" w:rsidR="00A036CD" w:rsidRDefault="002D4D73" w:rsidP="00D44C76">
            <w:pPr>
              <w:pStyle w:val="ListParagraph"/>
              <w:numPr>
                <w:ilvl w:val="0"/>
                <w:numId w:val="10"/>
              </w:numPr>
              <w:ind w:left="450" w:hanging="450"/>
            </w:pPr>
            <w:r>
              <w:rPr>
                <w:b/>
                <w:bCs/>
              </w:rPr>
              <w:t>Agentic AI:</w:t>
            </w:r>
            <w:r>
              <w:t xml:space="preserve"> </w:t>
            </w:r>
            <w:r w:rsidRPr="00A036CD">
              <w:t>Autogen</w:t>
            </w:r>
            <w:r w:rsidRPr="00A036CD">
              <w:t xml:space="preserve"> (Microsoft)</w:t>
            </w:r>
            <w:r>
              <w:t xml:space="preserve">, </w:t>
            </w:r>
            <w:r w:rsidR="00C565D0" w:rsidRPr="00C565D0">
              <w:t>LangChain Agents</w:t>
            </w:r>
            <w:r w:rsidR="00B92AE0">
              <w:t xml:space="preserve">, </w:t>
            </w:r>
          </w:p>
          <w:p w14:paraId="392EE98F" w14:textId="77777777" w:rsidR="000B7E1F" w:rsidRDefault="000B7E1F" w:rsidP="00D44C76">
            <w:pPr>
              <w:pStyle w:val="ListParagraph"/>
              <w:ind w:left="450" w:hanging="450"/>
            </w:pPr>
          </w:p>
        </w:tc>
      </w:tr>
      <w:tr w:rsidR="009C1861" w14:paraId="102A6A9E" w14:textId="77777777" w:rsidTr="003C2EBE">
        <w:tc>
          <w:tcPr>
            <w:tcW w:w="4428" w:type="dxa"/>
          </w:tcPr>
          <w:p w14:paraId="68B2D934" w14:textId="77777777" w:rsidR="000945B9" w:rsidRDefault="002D4D73" w:rsidP="00D44C76">
            <w:pPr>
              <w:pStyle w:val="ListBullet"/>
              <w:ind w:left="450" w:hanging="450"/>
            </w:pPr>
            <w:r>
              <w:t>JIRA, Product fault-finding</w:t>
            </w:r>
          </w:p>
          <w:p w14:paraId="304393BB" w14:textId="77777777" w:rsidR="000945B9" w:rsidRDefault="000945B9" w:rsidP="00D44C76">
            <w:pPr>
              <w:ind w:left="450" w:hanging="450"/>
            </w:pPr>
          </w:p>
        </w:tc>
        <w:tc>
          <w:tcPr>
            <w:tcW w:w="4428" w:type="dxa"/>
          </w:tcPr>
          <w:p w14:paraId="2B873FBB" w14:textId="77777777" w:rsidR="000945B9" w:rsidRDefault="002D4D73" w:rsidP="00D44C76">
            <w:pPr>
              <w:pStyle w:val="ListParagraph"/>
              <w:numPr>
                <w:ilvl w:val="0"/>
                <w:numId w:val="10"/>
              </w:numPr>
              <w:ind w:left="450" w:hanging="450"/>
              <w:rPr>
                <w:lang w:val="fr-FR"/>
              </w:rPr>
            </w:pPr>
            <w:r w:rsidRPr="004F61C3">
              <w:rPr>
                <w:b/>
                <w:bCs/>
                <w:lang w:val="fr-FR"/>
              </w:rPr>
              <w:t>Transformers</w:t>
            </w:r>
            <w:r w:rsidRPr="004F61C3">
              <w:rPr>
                <w:lang w:val="fr-FR"/>
              </w:rPr>
              <w:t xml:space="preserve"> (e.g., BERT, GPT, T5, LLaMA)</w:t>
            </w:r>
          </w:p>
          <w:p w14:paraId="7EA4B7C1" w14:textId="77777777" w:rsidR="004F61C3" w:rsidRPr="004F61C3" w:rsidRDefault="004F61C3" w:rsidP="00D44C76">
            <w:pPr>
              <w:pStyle w:val="ListParagraph"/>
              <w:ind w:left="450" w:hanging="450"/>
              <w:rPr>
                <w:lang w:val="fr-FR"/>
              </w:rPr>
            </w:pPr>
          </w:p>
        </w:tc>
      </w:tr>
      <w:tr w:rsidR="009C1861" w14:paraId="3AC24E1E" w14:textId="77777777" w:rsidTr="003C2EBE">
        <w:tc>
          <w:tcPr>
            <w:tcW w:w="4428" w:type="dxa"/>
          </w:tcPr>
          <w:p w14:paraId="4648DA7B" w14:textId="77777777" w:rsidR="000945B9" w:rsidRDefault="002D4D73" w:rsidP="00D44C76">
            <w:pPr>
              <w:pStyle w:val="ListBullet"/>
              <w:ind w:left="450" w:hanging="450"/>
            </w:pPr>
            <w:r w:rsidRPr="000B7E1F">
              <w:rPr>
                <w:b/>
                <w:bCs/>
              </w:rPr>
              <w:t>Python Programming</w:t>
            </w:r>
            <w:r w:rsidR="000B7E1F" w:rsidRPr="000B7E1F">
              <w:rPr>
                <w:b/>
                <w:bCs/>
              </w:rPr>
              <w:t>:</w:t>
            </w:r>
            <w:r w:rsidR="000B7E1F">
              <w:t xml:space="preserve"> Django, Flask, FastAPI, Rest API, Microservices, OOP, Unit Testing, Code Optimization.</w:t>
            </w:r>
          </w:p>
          <w:p w14:paraId="73F28B87" w14:textId="77777777" w:rsidR="000945B9" w:rsidRDefault="000945B9" w:rsidP="00D44C76">
            <w:pPr>
              <w:ind w:left="450" w:hanging="450"/>
            </w:pPr>
          </w:p>
        </w:tc>
        <w:tc>
          <w:tcPr>
            <w:tcW w:w="4428" w:type="dxa"/>
          </w:tcPr>
          <w:p w14:paraId="3ADFBAFF" w14:textId="77777777" w:rsidR="000945B9" w:rsidRDefault="002D4D73" w:rsidP="00D44C76">
            <w:pPr>
              <w:pStyle w:val="ListBullet"/>
              <w:ind w:left="450" w:hanging="450"/>
              <w:jc w:val="both"/>
            </w:pPr>
            <w:r w:rsidRPr="000B7E1F">
              <w:rPr>
                <w:b/>
                <w:bCs/>
              </w:rPr>
              <w:t>AI:</w:t>
            </w:r>
            <w:r>
              <w:t xml:space="preserve"> PyTorch, TensorFlow, Computer </w:t>
            </w:r>
            <w:r>
              <w:t>Vision, Reinforcement Learning, Neural Networks, Deep Learning.</w:t>
            </w:r>
          </w:p>
          <w:p w14:paraId="34159357" w14:textId="77777777" w:rsidR="000945B9" w:rsidRDefault="000945B9" w:rsidP="00D44C76">
            <w:pPr>
              <w:ind w:left="450" w:hanging="450"/>
            </w:pPr>
          </w:p>
        </w:tc>
      </w:tr>
      <w:tr w:rsidR="009C1861" w14:paraId="58F566F5" w14:textId="77777777" w:rsidTr="003C2EBE">
        <w:tc>
          <w:tcPr>
            <w:tcW w:w="4428" w:type="dxa"/>
          </w:tcPr>
          <w:p w14:paraId="4B3BA2C0" w14:textId="77777777" w:rsidR="000945B9" w:rsidRDefault="002D4D73" w:rsidP="00D44C76">
            <w:pPr>
              <w:pStyle w:val="ListBullet"/>
              <w:ind w:left="450" w:hanging="450"/>
            </w:pPr>
            <w:r>
              <w:t>Tableau</w:t>
            </w:r>
          </w:p>
          <w:p w14:paraId="49DF6F06" w14:textId="77777777" w:rsidR="000945B9" w:rsidRDefault="000945B9" w:rsidP="00D44C76">
            <w:pPr>
              <w:ind w:left="450" w:hanging="450"/>
            </w:pPr>
          </w:p>
        </w:tc>
        <w:tc>
          <w:tcPr>
            <w:tcW w:w="4428" w:type="dxa"/>
          </w:tcPr>
          <w:p w14:paraId="1BB319C4" w14:textId="77777777" w:rsidR="000945B9" w:rsidRDefault="002D4D73" w:rsidP="00D44C76">
            <w:pPr>
              <w:pStyle w:val="ListBullet"/>
              <w:ind w:left="450" w:hanging="450"/>
            </w:pPr>
            <w:r>
              <w:t>Docker</w:t>
            </w:r>
          </w:p>
          <w:p w14:paraId="40F02CD9" w14:textId="77777777" w:rsidR="000945B9" w:rsidRDefault="000945B9" w:rsidP="00D44C76">
            <w:pPr>
              <w:ind w:left="450" w:hanging="450"/>
            </w:pPr>
          </w:p>
        </w:tc>
      </w:tr>
      <w:tr w:rsidR="009C1861" w14:paraId="02A881A4" w14:textId="77777777" w:rsidTr="003C2EBE">
        <w:tc>
          <w:tcPr>
            <w:tcW w:w="4428" w:type="dxa"/>
          </w:tcPr>
          <w:p w14:paraId="597BB4F2" w14:textId="77777777" w:rsidR="000945B9" w:rsidRDefault="002D4D73" w:rsidP="00D44C76">
            <w:pPr>
              <w:pStyle w:val="ListBullet"/>
              <w:ind w:left="450" w:hanging="450"/>
            </w:pPr>
            <w:r>
              <w:t>Statistical Modeling</w:t>
            </w:r>
          </w:p>
        </w:tc>
        <w:tc>
          <w:tcPr>
            <w:tcW w:w="4428" w:type="dxa"/>
          </w:tcPr>
          <w:p w14:paraId="79D98FFC" w14:textId="77777777" w:rsidR="0037423E" w:rsidRDefault="002D4D73" w:rsidP="00D44C76">
            <w:pPr>
              <w:pStyle w:val="ListBullet"/>
              <w:ind w:left="450" w:hanging="450"/>
            </w:pPr>
            <w:r>
              <w:t>API design</w:t>
            </w:r>
          </w:p>
          <w:p w14:paraId="2A75C237" w14:textId="77777777" w:rsidR="000945B9" w:rsidRDefault="000945B9" w:rsidP="00D44C76">
            <w:pPr>
              <w:pStyle w:val="ListBullet"/>
              <w:numPr>
                <w:ilvl w:val="0"/>
                <w:numId w:val="0"/>
              </w:numPr>
              <w:ind w:left="450" w:hanging="450"/>
            </w:pPr>
          </w:p>
        </w:tc>
      </w:tr>
      <w:tr w:rsidR="009C1861" w14:paraId="3F6C5086" w14:textId="77777777" w:rsidTr="003C2EBE">
        <w:tc>
          <w:tcPr>
            <w:tcW w:w="4428" w:type="dxa"/>
          </w:tcPr>
          <w:p w14:paraId="158212E6" w14:textId="77777777" w:rsidR="0037423E" w:rsidRDefault="002D4D73" w:rsidP="00D44C76">
            <w:pPr>
              <w:pStyle w:val="ListBullet"/>
              <w:ind w:left="450" w:hanging="450"/>
            </w:pPr>
            <w:r>
              <w:t>SQL &amp; Database Management</w:t>
            </w:r>
          </w:p>
          <w:p w14:paraId="3A1BBC60" w14:textId="77777777" w:rsidR="0037423E" w:rsidRDefault="002D4D73" w:rsidP="00D44C76">
            <w:pPr>
              <w:pStyle w:val="ListBullet"/>
              <w:numPr>
                <w:ilvl w:val="0"/>
                <w:numId w:val="20"/>
              </w:numPr>
              <w:ind w:left="450" w:hanging="450"/>
            </w:pPr>
            <w:r>
              <w:t>Image Processing</w:t>
            </w:r>
          </w:p>
          <w:p w14:paraId="55168FE8" w14:textId="77777777" w:rsidR="002C2F24" w:rsidRDefault="002D4D73" w:rsidP="00D44C76">
            <w:pPr>
              <w:pStyle w:val="ListBullet"/>
              <w:numPr>
                <w:ilvl w:val="0"/>
                <w:numId w:val="20"/>
              </w:numPr>
              <w:ind w:left="450" w:hanging="450"/>
            </w:pPr>
            <w:r>
              <w:t>GCP, Azure</w:t>
            </w:r>
          </w:p>
        </w:tc>
        <w:tc>
          <w:tcPr>
            <w:tcW w:w="4428" w:type="dxa"/>
          </w:tcPr>
          <w:p w14:paraId="5D9B99BC" w14:textId="77777777" w:rsidR="0037423E" w:rsidRDefault="002D4D73" w:rsidP="00D44C76">
            <w:pPr>
              <w:pStyle w:val="ListBullet"/>
              <w:ind w:left="450" w:hanging="450"/>
            </w:pPr>
            <w:r>
              <w:t>Data Scientist</w:t>
            </w:r>
          </w:p>
          <w:p w14:paraId="3565B510" w14:textId="77777777" w:rsidR="00271CEE" w:rsidRDefault="002D4D73" w:rsidP="000A3A13">
            <w:pPr>
              <w:pStyle w:val="ListBullet"/>
              <w:ind w:left="430" w:hanging="450"/>
            </w:pPr>
            <w:r>
              <w:t>Python, MATLAB</w:t>
            </w:r>
          </w:p>
          <w:p w14:paraId="19DFF2A5" w14:textId="77777777" w:rsidR="00F85F66" w:rsidRDefault="002D4D73" w:rsidP="000A3A13">
            <w:pPr>
              <w:pStyle w:val="ListBullet"/>
              <w:ind w:left="430" w:hanging="450"/>
            </w:pPr>
            <w:r>
              <w:t>Kubernetes, Docker, MLOPs, CI/CD pipeline</w:t>
            </w:r>
          </w:p>
        </w:tc>
      </w:tr>
    </w:tbl>
    <w:p w14:paraId="395A0171" w14:textId="77777777" w:rsidR="00961641" w:rsidRDefault="002D4D73" w:rsidP="00D44C76">
      <w:pPr>
        <w:pStyle w:val="Heading2"/>
        <w:ind w:left="450" w:hanging="450"/>
        <w:rPr>
          <w:color w:val="244061" w:themeColor="accent1" w:themeShade="80"/>
        </w:rPr>
      </w:pPr>
      <w:r>
        <w:rPr>
          <w:b w:val="0"/>
          <w:bCs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A568D5" wp14:editId="16B39D08">
                <wp:simplePos x="0" y="0"/>
                <wp:positionH relativeFrom="margin">
                  <wp:align>left</wp:align>
                </wp:positionH>
                <wp:positionV relativeFrom="paragraph">
                  <wp:posOffset>196850</wp:posOffset>
                </wp:positionV>
                <wp:extent cx="5651500" cy="12700"/>
                <wp:effectExtent l="38100" t="38100" r="63500" b="82550"/>
                <wp:wrapNone/>
                <wp:docPr id="33631423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1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7" style="flip:y;mso-height-percent:0;mso-height-relative:margin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z-index:251662336" from="0,15.5pt" to="445pt,16.5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</w:p>
    <w:p w14:paraId="4CF620F2" w14:textId="77777777" w:rsidR="00313476" w:rsidRPr="003C2EBE" w:rsidRDefault="002D4D73">
      <w:pPr>
        <w:pStyle w:val="Heading2"/>
        <w:rPr>
          <w:color w:val="244061" w:themeColor="accent1" w:themeShade="80"/>
        </w:rPr>
      </w:pPr>
      <w:r w:rsidRPr="003C2EBE">
        <w:rPr>
          <w:color w:val="244061" w:themeColor="accent1" w:themeShade="80"/>
        </w:rPr>
        <w:t>Professional Experience</w:t>
      </w:r>
    </w:p>
    <w:p w14:paraId="195AB60A" w14:textId="77777777" w:rsidR="00313476" w:rsidRPr="001B47BA" w:rsidRDefault="002D4D73" w:rsidP="001B47BA">
      <w:pPr>
        <w:pStyle w:val="ListParagraph"/>
        <w:numPr>
          <w:ilvl w:val="0"/>
          <w:numId w:val="11"/>
        </w:numPr>
        <w:rPr>
          <w:b/>
          <w:bCs/>
        </w:rPr>
      </w:pPr>
      <w:r w:rsidRPr="001B47BA">
        <w:rPr>
          <w:b/>
          <w:bCs/>
        </w:rPr>
        <w:t>Software Engineer</w:t>
      </w:r>
    </w:p>
    <w:p w14:paraId="4806541B" w14:textId="77777777" w:rsidR="00313476" w:rsidRPr="001B47BA" w:rsidRDefault="002D4D73">
      <w:pPr>
        <w:rPr>
          <w:b/>
          <w:bCs/>
        </w:rPr>
      </w:pPr>
      <w:r w:rsidRPr="001B47BA">
        <w:rPr>
          <w:b/>
          <w:bCs/>
        </w:rPr>
        <w:t>Orange Business Services, Gurugram (Hybrid)</w:t>
      </w:r>
      <w:r w:rsidR="00126F7A" w:rsidRPr="001B47BA">
        <w:rPr>
          <w:b/>
          <w:bCs/>
        </w:rPr>
        <w:t xml:space="preserve"> — </w:t>
      </w:r>
      <w:r w:rsidRPr="001B47BA">
        <w:rPr>
          <w:b/>
          <w:bCs/>
        </w:rPr>
        <w:t>December</w:t>
      </w:r>
      <w:r w:rsidR="00126F7A" w:rsidRPr="001B47BA">
        <w:rPr>
          <w:b/>
          <w:bCs/>
        </w:rPr>
        <w:t>/</w:t>
      </w:r>
      <w:r w:rsidRPr="001B47BA">
        <w:rPr>
          <w:b/>
          <w:bCs/>
        </w:rPr>
        <w:t>2022</w:t>
      </w:r>
      <w:r w:rsidR="00126F7A" w:rsidRPr="001B47BA">
        <w:rPr>
          <w:b/>
          <w:bCs/>
        </w:rPr>
        <w:t xml:space="preserve"> to Present</w:t>
      </w:r>
    </w:p>
    <w:p w14:paraId="35D56BAC" w14:textId="77777777" w:rsidR="00313476" w:rsidRDefault="002D4D73">
      <w:pPr>
        <w:pStyle w:val="ListBullet"/>
      </w:pPr>
      <w:r>
        <w:t>Wrote and developed new and well-tested code for different software projects.</w:t>
      </w:r>
    </w:p>
    <w:p w14:paraId="5790737C" w14:textId="77777777" w:rsidR="001B47BA" w:rsidRDefault="002D4D73">
      <w:pPr>
        <w:pStyle w:val="ListBullet"/>
      </w:pPr>
      <w:r>
        <w:t xml:space="preserve">Worked closely with other team members to identify and remove </w:t>
      </w:r>
      <w:r>
        <w:t>software bugs.</w:t>
      </w:r>
    </w:p>
    <w:p w14:paraId="5BAB3942" w14:textId="77777777" w:rsidR="001B47BA" w:rsidRDefault="002D4D73">
      <w:pPr>
        <w:pStyle w:val="ListBullet"/>
      </w:pPr>
      <w:r>
        <w:t>Developed new, efficient and well-tested code for variety of different software projects.</w:t>
      </w:r>
    </w:p>
    <w:p w14:paraId="52C07151" w14:textId="77777777" w:rsidR="001B47BA" w:rsidRDefault="002D4D73">
      <w:pPr>
        <w:pStyle w:val="ListBullet"/>
      </w:pPr>
      <w:r>
        <w:t>Worked with developers to construct algorithms and flowcharts.</w:t>
      </w:r>
    </w:p>
    <w:p w14:paraId="3BC8102F" w14:textId="77777777" w:rsidR="001B47BA" w:rsidRDefault="002D4D73">
      <w:pPr>
        <w:pStyle w:val="ListBullet"/>
      </w:pPr>
      <w:r>
        <w:t>Analyzed data to determine installation of new systems required.</w:t>
      </w:r>
    </w:p>
    <w:p w14:paraId="0521BA2A" w14:textId="77777777" w:rsidR="001B47BA" w:rsidRDefault="002D4D73">
      <w:pPr>
        <w:pStyle w:val="ListBullet"/>
      </w:pPr>
      <w:r>
        <w:t xml:space="preserve">Managed system testing </w:t>
      </w:r>
      <w:r>
        <w:t>and validation procedures to gauge reliability.</w:t>
      </w:r>
    </w:p>
    <w:p w14:paraId="79EF7DA0" w14:textId="77777777" w:rsidR="001B47BA" w:rsidRPr="001B47BA" w:rsidRDefault="002D4D73" w:rsidP="007136A3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1B47BA">
        <w:rPr>
          <w:b/>
          <w:bCs/>
        </w:rPr>
        <w:t>Projects:</w:t>
      </w:r>
    </w:p>
    <w:p w14:paraId="73B34EF2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ATG (Test Automation using NLP &amp; GenAI):</w:t>
      </w:r>
      <w:r>
        <w:t xml:space="preserve"> Designed an NLP-based model to fetch manual test cases from JIRA and automate them using Python libraries. Managed data with MongoDB, built CI/CD pipelines, and used Docker for containerization. Deployed solutions on Azure &amp; GCP.</w:t>
      </w:r>
    </w:p>
    <w:p w14:paraId="40E88270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Smart Agriculture (AI + E</w:t>
      </w:r>
      <w:r>
        <w:rPr>
          <w:rStyle w:val="Strong"/>
        </w:rPr>
        <w:t>dge Computing):</w:t>
      </w:r>
      <w:r>
        <w:t xml:space="preserve"> Developed an object detection model to classify insect types using supervised learning. Integrated edge computing for real-time inference. Implemented MLOps pipelines with Kubernetes for scalable deployment.</w:t>
      </w:r>
    </w:p>
    <w:p w14:paraId="32E0EB83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Low-Resource Language Translator</w:t>
      </w:r>
      <w:r>
        <w:rPr>
          <w:rStyle w:val="Strong"/>
        </w:rPr>
        <w:t xml:space="preserve"> (NLP + Research):</w:t>
      </w:r>
      <w:r>
        <w:t xml:space="preserve"> Built an end-to-end NLP-based translation system, including parallel corpus creation and model training. Led patent filing and research paper publication, showcasing innovation in low-resource language processing.</w:t>
      </w:r>
    </w:p>
    <w:p w14:paraId="79B7DED9" w14:textId="77777777" w:rsidR="007726CE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SANTOS (Enterprise Docu</w:t>
      </w:r>
      <w:r>
        <w:rPr>
          <w:rStyle w:val="Strong"/>
        </w:rPr>
        <w:t>ment Management):</w:t>
      </w:r>
      <w:r>
        <w:t xml:space="preserve"> Supported electronic contract management (prepaid &amp; postpaid connections). Enhanced automation and scalability using Azure &amp; GCP services.</w:t>
      </w:r>
    </w:p>
    <w:p w14:paraId="1DED1801" w14:textId="77777777" w:rsidR="007726CE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Insurance AI Project:</w:t>
      </w:r>
      <w:r>
        <w:t xml:space="preserve"> Led development of AI-driven workflows for insurance document processing. Use</w:t>
      </w:r>
      <w:r>
        <w:t>d Docker for containerization and cloud deployment (Azure &amp; GCP), ensuring reliability and performance.</w:t>
      </w:r>
    </w:p>
    <w:p w14:paraId="2BBEAADE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 w:rsidRPr="007726CE">
        <w:rPr>
          <w:b/>
          <w:bCs/>
        </w:rPr>
        <w:t>OBOT (Conversational AI with RAG):</w:t>
      </w:r>
      <w:r w:rsidRPr="007726CE">
        <w:t xml:space="preserve"> Designed and deployed a chatbot using intent mapping and Retrieval-Augmented Generation (RAG) for contextual query ha</w:t>
      </w:r>
      <w:r w:rsidRPr="007726CE">
        <w:t>ndling. Managed dataset creation, preprocessing, and model training. Led a team to deliver the project end-to-end, ensuring improved automation and faster query resolution.</w:t>
      </w:r>
    </w:p>
    <w:p w14:paraId="4CADCB95" w14:textId="77777777" w:rsidR="00EF695D" w:rsidRPr="00EF695D" w:rsidRDefault="002D4D73" w:rsidP="00EF695D">
      <w:pPr>
        <w:pStyle w:val="ListParagraph"/>
        <w:numPr>
          <w:ilvl w:val="0"/>
          <w:numId w:val="11"/>
        </w:numPr>
      </w:pPr>
      <w:r w:rsidRPr="00EF695D">
        <w:rPr>
          <w:b/>
          <w:bCs/>
        </w:rPr>
        <w:t>Assistant Professor</w:t>
      </w:r>
    </w:p>
    <w:p w14:paraId="4267F12A" w14:textId="77777777" w:rsidR="00313476" w:rsidRPr="00EF695D" w:rsidRDefault="002D4D73" w:rsidP="00EF695D">
      <w:pPr>
        <w:rPr>
          <w:b/>
          <w:bCs/>
        </w:rPr>
      </w:pPr>
      <w:r w:rsidRPr="00EF695D">
        <w:rPr>
          <w:b/>
          <w:bCs/>
        </w:rPr>
        <w:t>AKGEC, Ghaziabad</w:t>
      </w:r>
      <w:r>
        <w:rPr>
          <w:b/>
          <w:bCs/>
        </w:rPr>
        <w:t xml:space="preserve"> </w:t>
      </w:r>
      <w:r w:rsidR="00126F7A">
        <w:t xml:space="preserve">— </w:t>
      </w:r>
      <w:r>
        <w:t>July</w:t>
      </w:r>
      <w:r w:rsidR="00126F7A">
        <w:t>/</w:t>
      </w:r>
      <w:r>
        <w:t>2016</w:t>
      </w:r>
      <w:r w:rsidR="00126F7A">
        <w:t xml:space="preserve"> to </w:t>
      </w:r>
      <w:r>
        <w:t>November</w:t>
      </w:r>
      <w:r w:rsidR="00126F7A">
        <w:t>/</w:t>
      </w:r>
      <w:r>
        <w:t>2022</w:t>
      </w:r>
    </w:p>
    <w:p w14:paraId="289BB086" w14:textId="77777777" w:rsidR="00313476" w:rsidRDefault="002D4D73" w:rsidP="007136A3">
      <w:pPr>
        <w:pStyle w:val="ListBullet"/>
        <w:jc w:val="both"/>
      </w:pPr>
      <w:r>
        <w:t>Implemented strat</w:t>
      </w:r>
      <w:r>
        <w:t>egic lesson planning, monitoring progress and performance against set targets.</w:t>
      </w:r>
    </w:p>
    <w:p w14:paraId="77CFDD77" w14:textId="77777777" w:rsidR="00EF695D" w:rsidRDefault="002D4D73" w:rsidP="007136A3">
      <w:pPr>
        <w:pStyle w:val="ListBullet"/>
        <w:jc w:val="both"/>
      </w:pPr>
      <w:r>
        <w:t>Delivered engaging lectures, seminars and tutorials, increasing class productivity.</w:t>
      </w:r>
    </w:p>
    <w:p w14:paraId="7C7027CC" w14:textId="77777777" w:rsidR="00EF695D" w:rsidRDefault="002D4D73" w:rsidP="007136A3">
      <w:pPr>
        <w:pStyle w:val="ListBullet"/>
        <w:jc w:val="both"/>
      </w:pPr>
      <w:r>
        <w:lastRenderedPageBreak/>
        <w:t xml:space="preserve">Coordinated with colleagues </w:t>
      </w:r>
      <w:r w:rsidR="00424913">
        <w:t>in continuous reviews and curriculum development, ensuring students received high-quality courses.</w:t>
      </w:r>
    </w:p>
    <w:p w14:paraId="75B3A9D4" w14:textId="77777777" w:rsidR="00424913" w:rsidRDefault="002D4D73" w:rsidP="007136A3">
      <w:pPr>
        <w:pStyle w:val="ListBullet"/>
        <w:jc w:val="both"/>
      </w:pPr>
      <w:r>
        <w:t>Assisted in planning and development of teaching materials, workbooks and class projects.</w:t>
      </w:r>
    </w:p>
    <w:p w14:paraId="08871970" w14:textId="77777777" w:rsidR="00424913" w:rsidRDefault="002D4D73" w:rsidP="007136A3">
      <w:pPr>
        <w:pStyle w:val="ListBullet"/>
        <w:jc w:val="both"/>
      </w:pPr>
      <w:r>
        <w:t>Significantly reduced teacher</w:t>
      </w:r>
      <w:r w:rsidR="00F6310E">
        <w:t>’</w:t>
      </w:r>
      <w:r>
        <w:t>s workload by helping to plan and deliver classroom  activities.</w:t>
      </w:r>
    </w:p>
    <w:p w14:paraId="41E7950F" w14:textId="77777777" w:rsidR="007726CE" w:rsidRDefault="002D4D73" w:rsidP="007726CE">
      <w:pPr>
        <w:pStyle w:val="ListBullet"/>
        <w:numPr>
          <w:ilvl w:val="0"/>
          <w:numId w:val="0"/>
        </w:numPr>
        <w:rPr>
          <w:color w:val="244061" w:themeColor="accent1" w:themeShade="8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9BF3BB" wp14:editId="10E20CC7">
                <wp:simplePos x="0" y="0"/>
                <wp:positionH relativeFrom="margin">
                  <wp:posOffset>196850</wp:posOffset>
                </wp:positionH>
                <wp:positionV relativeFrom="paragraph">
                  <wp:posOffset>43815</wp:posOffset>
                </wp:positionV>
                <wp:extent cx="5651500" cy="12700"/>
                <wp:effectExtent l="38100" t="38100" r="63500" b="82550"/>
                <wp:wrapNone/>
                <wp:docPr id="34180321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1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8" style="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70528" from="15.5pt,3.45pt" to="460.5pt,4.45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</w:p>
    <w:p w14:paraId="6C4E4334" w14:textId="77777777" w:rsidR="00687F24" w:rsidRPr="007726CE" w:rsidRDefault="002D4D73" w:rsidP="007726CE">
      <w:pPr>
        <w:pStyle w:val="ListBullet"/>
        <w:numPr>
          <w:ilvl w:val="0"/>
          <w:numId w:val="0"/>
        </w:numPr>
        <w:rPr>
          <w:b/>
          <w:bCs/>
        </w:rPr>
      </w:pPr>
      <w:r w:rsidRPr="007726CE">
        <w:rPr>
          <w:b/>
          <w:bCs/>
          <w:color w:val="244061" w:themeColor="accent1" w:themeShade="80"/>
        </w:rPr>
        <w:t>Certifications</w:t>
      </w:r>
    </w:p>
    <w:p w14:paraId="11750B2B" w14:textId="77777777" w:rsidR="00687F24" w:rsidRDefault="00687F24" w:rsidP="00687F24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523A2C0A" w14:textId="77777777" w:rsidR="00F6310E" w:rsidRDefault="002D4D73" w:rsidP="00687F24">
      <w:pPr>
        <w:pStyle w:val="ListBullet"/>
        <w:numPr>
          <w:ilvl w:val="0"/>
          <w:numId w:val="18"/>
        </w:numPr>
        <w:ind w:left="360"/>
        <w:rPr>
          <w:b/>
          <w:bCs/>
        </w:rPr>
      </w:pPr>
      <w:r w:rsidRPr="00F6310E">
        <w:rPr>
          <w:b/>
          <w:bCs/>
        </w:rPr>
        <w:t xml:space="preserve">Advanced </w:t>
      </w:r>
      <w:r w:rsidRPr="00F6310E">
        <w:rPr>
          <w:b/>
          <w:bCs/>
        </w:rPr>
        <w:t>Certification in Data Scientist IIIT Bengaluru</w:t>
      </w:r>
    </w:p>
    <w:p w14:paraId="1CB8570C" w14:textId="77777777" w:rsidR="001933BA" w:rsidRDefault="001933BA" w:rsidP="00F6310E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66F031E9" w14:textId="77777777" w:rsidR="00F6310E" w:rsidRDefault="002D4D73" w:rsidP="003C2EB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January 2022-October 2022</w:t>
      </w:r>
    </w:p>
    <w:p w14:paraId="27B7AD95" w14:textId="77777777" w:rsidR="00F6310E" w:rsidRDefault="00F6310E" w:rsidP="00F6310E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C8B0339" w14:textId="77777777" w:rsidR="00F6310E" w:rsidRDefault="002D4D73" w:rsidP="00F6310E">
      <w:pPr>
        <w:pStyle w:val="ListBullet"/>
        <w:numPr>
          <w:ilvl w:val="0"/>
          <w:numId w:val="12"/>
        </w:numPr>
        <w:ind w:left="450" w:hanging="450"/>
        <w:rPr>
          <w:b/>
          <w:bCs/>
        </w:rPr>
      </w:pPr>
      <w:r w:rsidRPr="00F6310E">
        <w:t>Constructed deep learning models and scalable machine learning systems</w:t>
      </w:r>
      <w:r>
        <w:rPr>
          <w:b/>
          <w:bCs/>
        </w:rPr>
        <w:t>.</w:t>
      </w:r>
    </w:p>
    <w:p w14:paraId="0C07703C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  <w:jc w:val="both"/>
      </w:pPr>
      <w:r w:rsidRPr="001933BA">
        <w:t>Applied analysis skills, leveraging insights, developing and deploying data models and evaluating and improvi</w:t>
      </w:r>
      <w:r w:rsidRPr="001933BA">
        <w:t>ng existing models to create solutions.</w:t>
      </w:r>
    </w:p>
    <w:p w14:paraId="14696F10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  <w:jc w:val="both"/>
      </w:pPr>
      <w:r w:rsidRPr="001933BA">
        <w:t>Executed simul</w:t>
      </w:r>
      <w:r w:rsidR="001933BA" w:rsidRPr="001933BA">
        <w:t>a</w:t>
      </w:r>
      <w:r w:rsidRPr="001933BA">
        <w:t>tions on business data to identify financial impacts of decisions and frameworks for different sources.</w:t>
      </w:r>
    </w:p>
    <w:p w14:paraId="2BD6744F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</w:pPr>
      <w:r w:rsidRPr="001933BA">
        <w:t>Pre-processed structures and unstructured data by collaborating with diverse teams in implementin</w:t>
      </w:r>
      <w:r w:rsidRPr="001933BA">
        <w:t>g model and monitoring outcomes.</w:t>
      </w:r>
    </w:p>
    <w:p w14:paraId="5D38B6B7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  <w:jc w:val="both"/>
      </w:pPr>
      <w:r w:rsidRPr="001933BA">
        <w:t>Facilitated and executed strategies to educated customers on data analysis and interpretation.</w:t>
      </w:r>
    </w:p>
    <w:p w14:paraId="63C67746" w14:textId="77777777" w:rsidR="00424913" w:rsidRDefault="00424913" w:rsidP="00424913">
      <w:pPr>
        <w:pStyle w:val="ListBullet"/>
        <w:numPr>
          <w:ilvl w:val="0"/>
          <w:numId w:val="0"/>
        </w:numPr>
        <w:ind w:left="360"/>
      </w:pPr>
    </w:p>
    <w:p w14:paraId="4FDAAEBE" w14:textId="77777777" w:rsidR="00753F3F" w:rsidRDefault="00753F3F" w:rsidP="00424913">
      <w:pPr>
        <w:pStyle w:val="ListBullet"/>
        <w:numPr>
          <w:ilvl w:val="0"/>
          <w:numId w:val="0"/>
        </w:numPr>
        <w:ind w:left="360"/>
      </w:pPr>
    </w:p>
    <w:p w14:paraId="136E8199" w14:textId="77777777" w:rsidR="00753F3F" w:rsidRDefault="00753F3F" w:rsidP="00424913">
      <w:pPr>
        <w:pStyle w:val="ListBullet"/>
        <w:numPr>
          <w:ilvl w:val="0"/>
          <w:numId w:val="0"/>
        </w:numPr>
        <w:ind w:left="360"/>
      </w:pPr>
    </w:p>
    <w:p w14:paraId="116E8481" w14:textId="77777777" w:rsidR="00424913" w:rsidRDefault="002D4D73" w:rsidP="00687F24">
      <w:pPr>
        <w:pStyle w:val="ListBullet"/>
        <w:numPr>
          <w:ilvl w:val="0"/>
          <w:numId w:val="18"/>
        </w:numPr>
        <w:ind w:left="360"/>
        <w:rPr>
          <w:b/>
          <w:bCs/>
        </w:rPr>
      </w:pPr>
      <w:r w:rsidRPr="001933BA">
        <w:rPr>
          <w:b/>
          <w:bCs/>
        </w:rPr>
        <w:t>Data Scientist and Machine Learning Intern Gilbert Research Centre, Bengaluru</w:t>
      </w:r>
    </w:p>
    <w:p w14:paraId="57DE0BFF" w14:textId="77777777" w:rsidR="001933BA" w:rsidRDefault="001933BA" w:rsidP="001933BA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C7F2C3F" w14:textId="77777777" w:rsidR="001933BA" w:rsidRDefault="002D4D73" w:rsidP="003C2EB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July 2022- July 2022</w:t>
      </w:r>
    </w:p>
    <w:p w14:paraId="35D15B55" w14:textId="77777777" w:rsidR="001933BA" w:rsidRDefault="001933BA" w:rsidP="001933BA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3BA99BD4" w14:textId="77777777" w:rsidR="001933BA" w:rsidRPr="001933BA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 w:rsidRPr="001933BA">
        <w:t xml:space="preserve">Presented information </w:t>
      </w:r>
      <w:r w:rsidRPr="001933BA">
        <w:t>using data visualization techniques, proposing solutions and strategies- to drive business change and solve problems.</w:t>
      </w:r>
    </w:p>
    <w:p w14:paraId="74CBE695" w14:textId="77777777" w:rsidR="001933BA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 w:rsidRPr="001933BA">
        <w:t>Filtered and assessed data from different views, searching for patterns indicating problems or opportunities and communicated results to h</w:t>
      </w:r>
      <w:r w:rsidRPr="001933BA">
        <w:t>elp drive business growth.</w:t>
      </w:r>
    </w:p>
    <w:p w14:paraId="4D59E8C6" w14:textId="77777777" w:rsidR="00D5186C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>
        <w:t>Pre-processed structured and unstructured data by collaborating with diverse teams in implementing models and monitoring outcomes.</w:t>
      </w:r>
    </w:p>
    <w:p w14:paraId="0D43DD82" w14:textId="77777777" w:rsidR="00D5186C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>
        <w:t>Mentored and encouraged analytics teams to master data mining, management and analysis techniques.</w:t>
      </w:r>
    </w:p>
    <w:p w14:paraId="7F957514" w14:textId="77777777" w:rsidR="00D5186C" w:rsidRDefault="00D5186C" w:rsidP="00D5186C">
      <w:pPr>
        <w:pStyle w:val="ListBullet"/>
        <w:numPr>
          <w:ilvl w:val="0"/>
          <w:numId w:val="0"/>
        </w:numPr>
        <w:ind w:left="360" w:hanging="360"/>
        <w:jc w:val="both"/>
      </w:pPr>
    </w:p>
    <w:p w14:paraId="23B96A97" w14:textId="77777777" w:rsidR="00D5186C" w:rsidRPr="00D5186C" w:rsidRDefault="002D4D73" w:rsidP="007136A3">
      <w:pPr>
        <w:pStyle w:val="ListBullet"/>
        <w:numPr>
          <w:ilvl w:val="0"/>
          <w:numId w:val="18"/>
        </w:numPr>
        <w:ind w:left="360"/>
        <w:jc w:val="both"/>
        <w:rPr>
          <w:b/>
          <w:bCs/>
        </w:rPr>
      </w:pPr>
      <w:r w:rsidRPr="00D5186C">
        <w:rPr>
          <w:b/>
          <w:bCs/>
        </w:rPr>
        <w:t>Certified CueMath Teacher</w:t>
      </w:r>
    </w:p>
    <w:p w14:paraId="1B3AF31B" w14:textId="77777777" w:rsidR="00D5186C" w:rsidRPr="00D5186C" w:rsidRDefault="00D5186C" w:rsidP="00D5186C">
      <w:pPr>
        <w:pStyle w:val="ListBullet"/>
        <w:numPr>
          <w:ilvl w:val="0"/>
          <w:numId w:val="0"/>
        </w:numPr>
        <w:ind w:left="360"/>
        <w:jc w:val="both"/>
        <w:rPr>
          <w:b/>
          <w:bCs/>
        </w:rPr>
      </w:pPr>
    </w:p>
    <w:p w14:paraId="3F8D1AE4" w14:textId="77777777" w:rsidR="00D5186C" w:rsidRDefault="002D4D73" w:rsidP="003C2EBE">
      <w:pPr>
        <w:pStyle w:val="ListBullet"/>
        <w:numPr>
          <w:ilvl w:val="0"/>
          <w:numId w:val="0"/>
        </w:numPr>
        <w:ind w:left="360" w:hanging="360"/>
        <w:jc w:val="both"/>
        <w:rPr>
          <w:b/>
          <w:bCs/>
        </w:rPr>
      </w:pPr>
      <w:r w:rsidRPr="00D5186C">
        <w:rPr>
          <w:b/>
          <w:bCs/>
        </w:rPr>
        <w:t>April 2021-September 2021</w:t>
      </w:r>
    </w:p>
    <w:p w14:paraId="234D6CA1" w14:textId="77777777" w:rsidR="00D5186C" w:rsidRDefault="00D5186C" w:rsidP="00D5186C">
      <w:pPr>
        <w:pStyle w:val="ListBullet"/>
        <w:numPr>
          <w:ilvl w:val="0"/>
          <w:numId w:val="0"/>
        </w:numPr>
        <w:ind w:left="360"/>
        <w:jc w:val="both"/>
        <w:rPr>
          <w:b/>
          <w:bCs/>
        </w:rPr>
      </w:pPr>
    </w:p>
    <w:p w14:paraId="6C4D211F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lastRenderedPageBreak/>
        <w:t>Set and communicated ground rules for classroom to encourage respect and personal responsibility.</w:t>
      </w:r>
    </w:p>
    <w:p w14:paraId="65FC8AC9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t>Established positive relationships with students, parents, fellow teachers and school administrators.</w:t>
      </w:r>
    </w:p>
    <w:p w14:paraId="246529D9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t>Accepted coaching from fellow teachers and administrators to improve teaching quality.</w:t>
      </w:r>
    </w:p>
    <w:p w14:paraId="580321BA" w14:textId="77777777" w:rsid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t>Earned positive feedback from parents regarding classroom instruction and students learning success.</w:t>
      </w:r>
    </w:p>
    <w:p w14:paraId="0B31C9BF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>
        <w:t>Designed presentations, visual aids and worksheets to enhance learni</w:t>
      </w:r>
      <w:r>
        <w:t>ng experience.</w:t>
      </w:r>
    </w:p>
    <w:p w14:paraId="10154A74" w14:textId="77777777" w:rsidR="0068383B" w:rsidRDefault="002D4D73" w:rsidP="00E238E6">
      <w:pPr>
        <w:pStyle w:val="Heading2"/>
      </w:pPr>
      <w:r>
        <w:rPr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10D87A" wp14:editId="604DA446">
                <wp:simplePos x="0" y="0"/>
                <wp:positionH relativeFrom="column">
                  <wp:posOffset>-31750</wp:posOffset>
                </wp:positionH>
                <wp:positionV relativeFrom="paragraph">
                  <wp:posOffset>121285</wp:posOffset>
                </wp:positionV>
                <wp:extent cx="5543550" cy="12700"/>
                <wp:effectExtent l="38100" t="38100" r="76200" b="82550"/>
                <wp:wrapNone/>
                <wp:docPr id="10193386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35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9" style="mso-width-percent:0;mso-width-relative:margin;mso-wrap-distance-bottom:0;mso-wrap-distance-left:9pt;mso-wrap-distance-right:9pt;mso-wrap-distance-top:0;mso-wrap-style:square;position:absolute;visibility:visible;z-index:251668480" from="-2.5pt,9.55pt" to="434pt,10.55pt" strokecolor="#4f81bd" strokeweight="2pt">
                <v:shadow on="t" color="black" opacity="24903f" origin=",0.5" offset="0,1.57pt"/>
              </v:line>
            </w:pict>
          </mc:Fallback>
        </mc:AlternateContent>
      </w:r>
    </w:p>
    <w:p w14:paraId="1BD6021C" w14:textId="77777777" w:rsidR="00D5186C" w:rsidRPr="00753F3F" w:rsidRDefault="002D4D73" w:rsidP="00E238E6">
      <w:pPr>
        <w:pStyle w:val="Heading2"/>
      </w:pPr>
      <w:r w:rsidRPr="003C2EBE">
        <w:rPr>
          <w:color w:val="244061" w:themeColor="accent1" w:themeShade="80"/>
        </w:rPr>
        <w:t>Education</w:t>
      </w:r>
    </w:p>
    <w:tbl>
      <w:tblPr>
        <w:tblStyle w:val="TableGrid"/>
        <w:tblW w:w="0" w:type="auto"/>
        <w:tblInd w:w="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2"/>
        <w:gridCol w:w="2728"/>
        <w:gridCol w:w="2710"/>
      </w:tblGrid>
      <w:tr w:rsidR="009C1861" w14:paraId="235CB039" w14:textId="77777777" w:rsidTr="00C47BB4">
        <w:tc>
          <w:tcPr>
            <w:tcW w:w="2742" w:type="dxa"/>
          </w:tcPr>
          <w:p w14:paraId="7C1BA7F6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PhD Machine Learning</w:t>
            </w:r>
          </w:p>
        </w:tc>
        <w:tc>
          <w:tcPr>
            <w:tcW w:w="2728" w:type="dxa"/>
          </w:tcPr>
          <w:p w14:paraId="4C07869F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JIIT Noida</w:t>
            </w:r>
          </w:p>
        </w:tc>
        <w:tc>
          <w:tcPr>
            <w:tcW w:w="2710" w:type="dxa"/>
          </w:tcPr>
          <w:p w14:paraId="57C45E26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  <w:ind w:left="450" w:hanging="450"/>
            </w:pPr>
            <w:r w:rsidRPr="00C47BB4">
              <w:t>October 2024           87%</w:t>
            </w:r>
          </w:p>
        </w:tc>
      </w:tr>
      <w:tr w:rsidR="009C1861" w14:paraId="4BAABD65" w14:textId="77777777" w:rsidTr="00C47BB4">
        <w:tc>
          <w:tcPr>
            <w:tcW w:w="2742" w:type="dxa"/>
          </w:tcPr>
          <w:p w14:paraId="35E13B12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M. Tech. Image Processing</w:t>
            </w:r>
          </w:p>
        </w:tc>
        <w:tc>
          <w:tcPr>
            <w:tcW w:w="2728" w:type="dxa"/>
          </w:tcPr>
          <w:p w14:paraId="1CA3FC81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AKGEC Ghaziabad</w:t>
            </w:r>
          </w:p>
        </w:tc>
        <w:tc>
          <w:tcPr>
            <w:tcW w:w="2710" w:type="dxa"/>
          </w:tcPr>
          <w:p w14:paraId="5A1AA7F8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2015      89%</w:t>
            </w:r>
          </w:p>
        </w:tc>
      </w:tr>
      <w:tr w:rsidR="009C1861" w14:paraId="4FB766C7" w14:textId="77777777" w:rsidTr="00C47BB4">
        <w:tc>
          <w:tcPr>
            <w:tcW w:w="2742" w:type="dxa"/>
          </w:tcPr>
          <w:p w14:paraId="70309F89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B. Tech. Electronics and Communication Engineering</w:t>
            </w:r>
          </w:p>
        </w:tc>
        <w:tc>
          <w:tcPr>
            <w:tcW w:w="2728" w:type="dxa"/>
          </w:tcPr>
          <w:p w14:paraId="14652E6D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>
              <w:t>ABES Institute of Technology</w:t>
            </w:r>
            <w:r w:rsidRPr="00C47BB4">
              <w:t xml:space="preserve">   </w:t>
            </w:r>
          </w:p>
        </w:tc>
        <w:tc>
          <w:tcPr>
            <w:tcW w:w="2710" w:type="dxa"/>
          </w:tcPr>
          <w:p w14:paraId="08B2D58E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>
              <w:t xml:space="preserve">2011     </w:t>
            </w:r>
            <w:r w:rsidRPr="00C47BB4">
              <w:t>80.02%</w:t>
            </w:r>
          </w:p>
        </w:tc>
      </w:tr>
      <w:tr w:rsidR="009C1861" w14:paraId="38E93587" w14:textId="77777777" w:rsidTr="00C47BB4">
        <w:tc>
          <w:tcPr>
            <w:tcW w:w="2742" w:type="dxa"/>
          </w:tcPr>
          <w:p w14:paraId="49EEB0FE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12</w:t>
            </w:r>
            <w:r w:rsidRPr="00C47BB4">
              <w:rPr>
                <w:vertAlign w:val="superscript"/>
              </w:rPr>
              <w:t>th</w:t>
            </w:r>
            <w:r w:rsidRPr="00C47BB4">
              <w:t xml:space="preserve"> Science Stream</w:t>
            </w:r>
          </w:p>
        </w:tc>
        <w:tc>
          <w:tcPr>
            <w:tcW w:w="2728" w:type="dxa"/>
          </w:tcPr>
          <w:p w14:paraId="6508CBCD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DAVPS Ghaziabad</w:t>
            </w:r>
          </w:p>
        </w:tc>
        <w:tc>
          <w:tcPr>
            <w:tcW w:w="2710" w:type="dxa"/>
          </w:tcPr>
          <w:p w14:paraId="1D7F54E9" w14:textId="77777777" w:rsidR="00C47BB4" w:rsidRPr="00C47BB4" w:rsidRDefault="002D4D73" w:rsidP="009E7D87">
            <w:pPr>
              <w:pStyle w:val="ListBullet"/>
              <w:numPr>
                <w:ilvl w:val="0"/>
                <w:numId w:val="0"/>
              </w:numPr>
            </w:pPr>
            <w:r w:rsidRPr="00C47BB4">
              <w:t xml:space="preserve">2007   </w:t>
            </w:r>
            <w:r w:rsidR="00374BDA">
              <w:t xml:space="preserve">  </w:t>
            </w:r>
            <w:r w:rsidRPr="00C47BB4">
              <w:t>78.88%</w:t>
            </w:r>
          </w:p>
        </w:tc>
      </w:tr>
      <w:tr w:rsidR="009C1861" w14:paraId="537D8793" w14:textId="77777777" w:rsidTr="00C47BB4">
        <w:tc>
          <w:tcPr>
            <w:tcW w:w="2742" w:type="dxa"/>
          </w:tcPr>
          <w:p w14:paraId="65B74F70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10</w:t>
            </w:r>
            <w:r w:rsidRPr="00C47BB4">
              <w:rPr>
                <w:vertAlign w:val="superscript"/>
              </w:rPr>
              <w:t>th</w:t>
            </w:r>
            <w:r w:rsidRPr="00C47BB4">
              <w:t xml:space="preserve"> Science Stream</w:t>
            </w:r>
          </w:p>
        </w:tc>
        <w:tc>
          <w:tcPr>
            <w:tcW w:w="2728" w:type="dxa"/>
          </w:tcPr>
          <w:p w14:paraId="446F5BE5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DAVPS Ghaziabad</w:t>
            </w:r>
          </w:p>
        </w:tc>
        <w:tc>
          <w:tcPr>
            <w:tcW w:w="2710" w:type="dxa"/>
          </w:tcPr>
          <w:p w14:paraId="7F2542B8" w14:textId="77777777" w:rsidR="00C47BB4" w:rsidRPr="00C47BB4" w:rsidRDefault="002D4D73" w:rsidP="009E7D87">
            <w:pPr>
              <w:pStyle w:val="ListBullet"/>
              <w:numPr>
                <w:ilvl w:val="0"/>
                <w:numId w:val="0"/>
              </w:numPr>
            </w:pPr>
            <w:r w:rsidRPr="00C47BB4">
              <w:t>2005     72.32%</w:t>
            </w:r>
          </w:p>
        </w:tc>
      </w:tr>
    </w:tbl>
    <w:p w14:paraId="11C700A0" w14:textId="77777777" w:rsidR="00C47BB4" w:rsidRDefault="002D4D73" w:rsidP="003464A2">
      <w:pPr>
        <w:rPr>
          <w:b/>
          <w:bCs/>
          <w:color w:val="244061" w:themeColor="accent1" w:themeShade="80"/>
        </w:rPr>
      </w:pPr>
      <w:r w:rsidRPr="00C47BB4"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A3F71C" wp14:editId="364BB34E">
                <wp:simplePos x="0" y="0"/>
                <wp:positionH relativeFrom="margin">
                  <wp:posOffset>-57150</wp:posOffset>
                </wp:positionH>
                <wp:positionV relativeFrom="paragraph">
                  <wp:posOffset>158750</wp:posOffset>
                </wp:positionV>
                <wp:extent cx="5892800" cy="31750"/>
                <wp:effectExtent l="38100" t="38100" r="69850" b="82550"/>
                <wp:wrapNone/>
                <wp:docPr id="11562207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28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30" style="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72576" from="-4.5pt,12.5pt" to="459.5pt,15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</w:p>
    <w:p w14:paraId="1A6FB505" w14:textId="77777777" w:rsidR="003464A2" w:rsidRPr="003C2EBE" w:rsidRDefault="002D4D73" w:rsidP="003464A2">
      <w:pPr>
        <w:rPr>
          <w:b/>
          <w:bCs/>
          <w:color w:val="244061" w:themeColor="accent1" w:themeShade="80"/>
        </w:rPr>
      </w:pPr>
      <w:r w:rsidRPr="003C2EBE">
        <w:rPr>
          <w:b/>
          <w:bCs/>
          <w:color w:val="244061" w:themeColor="accent1" w:themeShade="80"/>
        </w:rPr>
        <w:t xml:space="preserve">Languages </w:t>
      </w:r>
    </w:p>
    <w:p w14:paraId="4A8051D0" w14:textId="77777777" w:rsidR="003464A2" w:rsidRDefault="002D4D73" w:rsidP="003464A2">
      <w:pPr>
        <w:pStyle w:val="ListParagraph"/>
        <w:numPr>
          <w:ilvl w:val="0"/>
          <w:numId w:val="16"/>
        </w:numPr>
        <w:ind w:left="450" w:hanging="450"/>
      </w:pPr>
      <w:r>
        <w:t>English</w:t>
      </w:r>
    </w:p>
    <w:p w14:paraId="37CF7FF7" w14:textId="77777777" w:rsidR="003464A2" w:rsidRDefault="002D4D73" w:rsidP="003464A2">
      <w:pPr>
        <w:pStyle w:val="ListParagraph"/>
        <w:numPr>
          <w:ilvl w:val="0"/>
          <w:numId w:val="16"/>
        </w:numPr>
        <w:ind w:left="450" w:hanging="450"/>
      </w:pPr>
      <w:r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2A91C7" wp14:editId="29273BFD">
                <wp:simplePos x="0" y="0"/>
                <wp:positionH relativeFrom="column">
                  <wp:posOffset>0</wp:posOffset>
                </wp:positionH>
                <wp:positionV relativeFrom="paragraph">
                  <wp:posOffset>306070</wp:posOffset>
                </wp:positionV>
                <wp:extent cx="5588000" cy="19050"/>
                <wp:effectExtent l="38100" t="38100" r="69850" b="95250"/>
                <wp:wrapNone/>
                <wp:docPr id="113315046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80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31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66432" from="0,24.1pt" to="440pt,25.6pt" strokecolor="#4f81bd" strokeweight="2pt">
                <v:shadow on="t" color="black" opacity="24903f" origin=",0.5" offset="0,1.57pt"/>
              </v:line>
            </w:pict>
          </mc:Fallback>
        </mc:AlternateContent>
      </w:r>
      <w:r>
        <w:t>Hindi</w:t>
      </w:r>
    </w:p>
    <w:p w14:paraId="2E6CF3AF" w14:textId="77777777" w:rsidR="007726CE" w:rsidRDefault="007726CE" w:rsidP="003464A2">
      <w:pPr>
        <w:rPr>
          <w:b/>
          <w:bCs/>
          <w:color w:val="244061" w:themeColor="accent1" w:themeShade="80"/>
        </w:rPr>
      </w:pPr>
    </w:p>
    <w:p w14:paraId="24CD48F5" w14:textId="77777777" w:rsidR="003464A2" w:rsidRPr="003C2EBE" w:rsidRDefault="002D4D73" w:rsidP="003464A2">
      <w:pPr>
        <w:rPr>
          <w:b/>
          <w:bCs/>
          <w:color w:val="244061" w:themeColor="accent1" w:themeShade="80"/>
        </w:rPr>
      </w:pPr>
      <w:r w:rsidRPr="003C2EBE">
        <w:rPr>
          <w:b/>
          <w:bCs/>
          <w:color w:val="244061" w:themeColor="accent1" w:themeShade="80"/>
        </w:rPr>
        <w:t>Accomplishments</w:t>
      </w:r>
    </w:p>
    <w:p w14:paraId="7274A44F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Qualified GATE exam in 2013 with 95.5%.</w:t>
      </w:r>
    </w:p>
    <w:p w14:paraId="7FD06B93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Won Rs 10,000/- for securing good average in Academics</w:t>
      </w:r>
    </w:p>
    <w:p w14:paraId="79BBD06C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Recorded Video Lectures for SwayamPrabha Channel and Dr APJAKTU, Lucknow for two subjects namely “Data Communication Network” and “Wireless and Mobile Communication”.</w:t>
      </w:r>
    </w:p>
    <w:p w14:paraId="3537C056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Won Marker Cup in Class-12</w:t>
      </w:r>
      <w:r w:rsidRPr="00BF60E0">
        <w:rPr>
          <w:vertAlign w:val="superscript"/>
        </w:rPr>
        <w:t>th</w:t>
      </w:r>
      <w:r w:rsidRPr="00BF60E0">
        <w:t>.</w:t>
      </w:r>
    </w:p>
    <w:p w14:paraId="36DA7BE2" w14:textId="77777777" w:rsidR="003464A2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 xml:space="preserve">Achieved second position in “Anuvrat Essay Competition” at </w:t>
      </w:r>
      <w:r w:rsidRPr="00BF60E0">
        <w:t>state level</w:t>
      </w:r>
      <w:r w:rsidR="00F130F5">
        <w:t>.</w:t>
      </w:r>
      <w:r>
        <w:pict w14:anchorId="613511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0;margin-top:0;width:1pt;height:1pt;z-index:251659264;mso-position-horizontal-relative:text;mso-position-vertical-relative:text">
            <v:imagedata r:id="rId11"/>
          </v:shape>
        </w:pict>
      </w:r>
    </w:p>
    <w:sectPr w:rsidR="003464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012A0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1D665D"/>
    <w:multiLevelType w:val="hybridMultilevel"/>
    <w:tmpl w:val="D9AAE1E4"/>
    <w:lvl w:ilvl="0" w:tplc="382098C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4E9D10" w:tentative="1">
      <w:start w:val="1"/>
      <w:numFmt w:val="lowerLetter"/>
      <w:lvlText w:val="%2."/>
      <w:lvlJc w:val="left"/>
      <w:pPr>
        <w:ind w:left="1440" w:hanging="360"/>
      </w:pPr>
    </w:lvl>
    <w:lvl w:ilvl="2" w:tplc="D83295A0" w:tentative="1">
      <w:start w:val="1"/>
      <w:numFmt w:val="lowerRoman"/>
      <w:lvlText w:val="%3."/>
      <w:lvlJc w:val="right"/>
      <w:pPr>
        <w:ind w:left="2160" w:hanging="180"/>
      </w:pPr>
    </w:lvl>
    <w:lvl w:ilvl="3" w:tplc="A28082A0" w:tentative="1">
      <w:start w:val="1"/>
      <w:numFmt w:val="decimal"/>
      <w:lvlText w:val="%4."/>
      <w:lvlJc w:val="left"/>
      <w:pPr>
        <w:ind w:left="2880" w:hanging="360"/>
      </w:pPr>
    </w:lvl>
    <w:lvl w:ilvl="4" w:tplc="94AC1082" w:tentative="1">
      <w:start w:val="1"/>
      <w:numFmt w:val="lowerLetter"/>
      <w:lvlText w:val="%5."/>
      <w:lvlJc w:val="left"/>
      <w:pPr>
        <w:ind w:left="3600" w:hanging="360"/>
      </w:pPr>
    </w:lvl>
    <w:lvl w:ilvl="5" w:tplc="9328CDDA" w:tentative="1">
      <w:start w:val="1"/>
      <w:numFmt w:val="lowerRoman"/>
      <w:lvlText w:val="%6."/>
      <w:lvlJc w:val="right"/>
      <w:pPr>
        <w:ind w:left="4320" w:hanging="180"/>
      </w:pPr>
    </w:lvl>
    <w:lvl w:ilvl="6" w:tplc="BB18FFFA" w:tentative="1">
      <w:start w:val="1"/>
      <w:numFmt w:val="decimal"/>
      <w:lvlText w:val="%7."/>
      <w:lvlJc w:val="left"/>
      <w:pPr>
        <w:ind w:left="5040" w:hanging="360"/>
      </w:pPr>
    </w:lvl>
    <w:lvl w:ilvl="7" w:tplc="B314B1A6" w:tentative="1">
      <w:start w:val="1"/>
      <w:numFmt w:val="lowerLetter"/>
      <w:lvlText w:val="%8."/>
      <w:lvlJc w:val="left"/>
      <w:pPr>
        <w:ind w:left="5760" w:hanging="360"/>
      </w:pPr>
    </w:lvl>
    <w:lvl w:ilvl="8" w:tplc="E16220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B419ED"/>
    <w:multiLevelType w:val="hybridMultilevel"/>
    <w:tmpl w:val="25E8AE16"/>
    <w:lvl w:ilvl="0" w:tplc="B09E3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86C2FCA" w:tentative="1">
      <w:start w:val="1"/>
      <w:numFmt w:val="lowerLetter"/>
      <w:lvlText w:val="%2."/>
      <w:lvlJc w:val="left"/>
      <w:pPr>
        <w:ind w:left="1440" w:hanging="360"/>
      </w:pPr>
    </w:lvl>
    <w:lvl w:ilvl="2" w:tplc="E1344A92" w:tentative="1">
      <w:start w:val="1"/>
      <w:numFmt w:val="lowerRoman"/>
      <w:lvlText w:val="%3."/>
      <w:lvlJc w:val="right"/>
      <w:pPr>
        <w:ind w:left="2160" w:hanging="180"/>
      </w:pPr>
    </w:lvl>
    <w:lvl w:ilvl="3" w:tplc="3B464452" w:tentative="1">
      <w:start w:val="1"/>
      <w:numFmt w:val="decimal"/>
      <w:lvlText w:val="%4."/>
      <w:lvlJc w:val="left"/>
      <w:pPr>
        <w:ind w:left="2880" w:hanging="360"/>
      </w:pPr>
    </w:lvl>
    <w:lvl w:ilvl="4" w:tplc="4B16FD68" w:tentative="1">
      <w:start w:val="1"/>
      <w:numFmt w:val="lowerLetter"/>
      <w:lvlText w:val="%5."/>
      <w:lvlJc w:val="left"/>
      <w:pPr>
        <w:ind w:left="3600" w:hanging="360"/>
      </w:pPr>
    </w:lvl>
    <w:lvl w:ilvl="5" w:tplc="29F29276" w:tentative="1">
      <w:start w:val="1"/>
      <w:numFmt w:val="lowerRoman"/>
      <w:lvlText w:val="%6."/>
      <w:lvlJc w:val="right"/>
      <w:pPr>
        <w:ind w:left="4320" w:hanging="180"/>
      </w:pPr>
    </w:lvl>
    <w:lvl w:ilvl="6" w:tplc="203879CA" w:tentative="1">
      <w:start w:val="1"/>
      <w:numFmt w:val="decimal"/>
      <w:lvlText w:val="%7."/>
      <w:lvlJc w:val="left"/>
      <w:pPr>
        <w:ind w:left="5040" w:hanging="360"/>
      </w:pPr>
    </w:lvl>
    <w:lvl w:ilvl="7" w:tplc="C7D0FB8C" w:tentative="1">
      <w:start w:val="1"/>
      <w:numFmt w:val="lowerLetter"/>
      <w:lvlText w:val="%8."/>
      <w:lvlJc w:val="left"/>
      <w:pPr>
        <w:ind w:left="5760" w:hanging="360"/>
      </w:pPr>
    </w:lvl>
    <w:lvl w:ilvl="8" w:tplc="AF90A61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6364EB"/>
    <w:multiLevelType w:val="hybridMultilevel"/>
    <w:tmpl w:val="AD74CE1A"/>
    <w:lvl w:ilvl="0" w:tplc="6A6AF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9064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DEDD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C628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5CC3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442E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8BE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141C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3234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D930B1"/>
    <w:multiLevelType w:val="hybridMultilevel"/>
    <w:tmpl w:val="583679AC"/>
    <w:lvl w:ilvl="0" w:tplc="8ABCDF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E2AA39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D3EDD8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8A6D4D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63A8E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642100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BD0BD4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C3A0B6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41045D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E6132F"/>
    <w:multiLevelType w:val="hybridMultilevel"/>
    <w:tmpl w:val="344A81C6"/>
    <w:lvl w:ilvl="0" w:tplc="63F40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7482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665F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4434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DE04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08D8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CAA5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2C19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8128A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9D29E5"/>
    <w:multiLevelType w:val="hybridMultilevel"/>
    <w:tmpl w:val="EFA062DC"/>
    <w:lvl w:ilvl="0" w:tplc="76B80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187D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0E48D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04C4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ECF2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F67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CB4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F6B9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7C41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EF4F4C"/>
    <w:multiLevelType w:val="hybridMultilevel"/>
    <w:tmpl w:val="9E12B92C"/>
    <w:lvl w:ilvl="0" w:tplc="B6241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E882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CAB3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E2E0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1C50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5FC7A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CA4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D2EE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5A10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503940"/>
    <w:multiLevelType w:val="hybridMultilevel"/>
    <w:tmpl w:val="0CAA16CE"/>
    <w:lvl w:ilvl="0" w:tplc="9C6A0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C672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4C2D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C284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4B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DE65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E64B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7004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1659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B6C7F"/>
    <w:multiLevelType w:val="hybridMultilevel"/>
    <w:tmpl w:val="0A4081D6"/>
    <w:lvl w:ilvl="0" w:tplc="FF564CC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EEFE0FD2" w:tentative="1">
      <w:start w:val="1"/>
      <w:numFmt w:val="lowerLetter"/>
      <w:lvlText w:val="%2."/>
      <w:lvlJc w:val="left"/>
      <w:pPr>
        <w:ind w:left="1440" w:hanging="360"/>
      </w:pPr>
    </w:lvl>
    <w:lvl w:ilvl="2" w:tplc="66CE750C" w:tentative="1">
      <w:start w:val="1"/>
      <w:numFmt w:val="lowerRoman"/>
      <w:lvlText w:val="%3."/>
      <w:lvlJc w:val="right"/>
      <w:pPr>
        <w:ind w:left="2160" w:hanging="180"/>
      </w:pPr>
    </w:lvl>
    <w:lvl w:ilvl="3" w:tplc="C0A04888" w:tentative="1">
      <w:start w:val="1"/>
      <w:numFmt w:val="decimal"/>
      <w:lvlText w:val="%4."/>
      <w:lvlJc w:val="left"/>
      <w:pPr>
        <w:ind w:left="2880" w:hanging="360"/>
      </w:pPr>
    </w:lvl>
    <w:lvl w:ilvl="4" w:tplc="10C00440" w:tentative="1">
      <w:start w:val="1"/>
      <w:numFmt w:val="lowerLetter"/>
      <w:lvlText w:val="%5."/>
      <w:lvlJc w:val="left"/>
      <w:pPr>
        <w:ind w:left="3600" w:hanging="360"/>
      </w:pPr>
    </w:lvl>
    <w:lvl w:ilvl="5" w:tplc="787EFF70" w:tentative="1">
      <w:start w:val="1"/>
      <w:numFmt w:val="lowerRoman"/>
      <w:lvlText w:val="%6."/>
      <w:lvlJc w:val="right"/>
      <w:pPr>
        <w:ind w:left="4320" w:hanging="180"/>
      </w:pPr>
    </w:lvl>
    <w:lvl w:ilvl="6" w:tplc="14B60992" w:tentative="1">
      <w:start w:val="1"/>
      <w:numFmt w:val="decimal"/>
      <w:lvlText w:val="%7."/>
      <w:lvlJc w:val="left"/>
      <w:pPr>
        <w:ind w:left="5040" w:hanging="360"/>
      </w:pPr>
    </w:lvl>
    <w:lvl w:ilvl="7" w:tplc="91A02CFC" w:tentative="1">
      <w:start w:val="1"/>
      <w:numFmt w:val="lowerLetter"/>
      <w:lvlText w:val="%8."/>
      <w:lvlJc w:val="left"/>
      <w:pPr>
        <w:ind w:left="5760" w:hanging="360"/>
      </w:pPr>
    </w:lvl>
    <w:lvl w:ilvl="8" w:tplc="0B1C762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330254"/>
    <w:multiLevelType w:val="hybridMultilevel"/>
    <w:tmpl w:val="0388D028"/>
    <w:lvl w:ilvl="0" w:tplc="8EDAC6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27C2A4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9D6157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D56F32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F6439C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322616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A6032D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BA2432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8A21BC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7"/>
  </w:num>
  <w:num w:numId="12">
    <w:abstractNumId w:val="12"/>
  </w:num>
  <w:num w:numId="13">
    <w:abstractNumId w:val="16"/>
  </w:num>
  <w:num w:numId="14">
    <w:abstractNumId w:val="18"/>
  </w:num>
  <w:num w:numId="15">
    <w:abstractNumId w:val="14"/>
  </w:num>
  <w:num w:numId="16">
    <w:abstractNumId w:val="13"/>
  </w:num>
  <w:num w:numId="17">
    <w:abstractNumId w:val="15"/>
  </w:num>
  <w:num w:numId="18">
    <w:abstractNumId w:val="10"/>
  </w:num>
  <w:num w:numId="19">
    <w:abstractNumId w:val="9"/>
  </w:num>
  <w:num w:numId="2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5B9"/>
    <w:rsid w:val="000A3A13"/>
    <w:rsid w:val="000B1122"/>
    <w:rsid w:val="000B7E1F"/>
    <w:rsid w:val="00126F7A"/>
    <w:rsid w:val="00137777"/>
    <w:rsid w:val="0014425D"/>
    <w:rsid w:val="0015074B"/>
    <w:rsid w:val="0018761E"/>
    <w:rsid w:val="001933BA"/>
    <w:rsid w:val="001B47BA"/>
    <w:rsid w:val="002167A8"/>
    <w:rsid w:val="00237539"/>
    <w:rsid w:val="00271CEE"/>
    <w:rsid w:val="0029639D"/>
    <w:rsid w:val="002C2F24"/>
    <w:rsid w:val="002D4D73"/>
    <w:rsid w:val="002F7CCF"/>
    <w:rsid w:val="003013E3"/>
    <w:rsid w:val="00313476"/>
    <w:rsid w:val="00317A71"/>
    <w:rsid w:val="00326F90"/>
    <w:rsid w:val="003464A2"/>
    <w:rsid w:val="00347C53"/>
    <w:rsid w:val="003718D8"/>
    <w:rsid w:val="0037423E"/>
    <w:rsid w:val="00374BDA"/>
    <w:rsid w:val="00390E81"/>
    <w:rsid w:val="003C2EBE"/>
    <w:rsid w:val="003E4FCE"/>
    <w:rsid w:val="00424913"/>
    <w:rsid w:val="004920AF"/>
    <w:rsid w:val="0049735A"/>
    <w:rsid w:val="004A0AEE"/>
    <w:rsid w:val="004D1BB7"/>
    <w:rsid w:val="004F61C3"/>
    <w:rsid w:val="005A6725"/>
    <w:rsid w:val="005B7843"/>
    <w:rsid w:val="0068383B"/>
    <w:rsid w:val="00687F24"/>
    <w:rsid w:val="006D0A2F"/>
    <w:rsid w:val="0070334E"/>
    <w:rsid w:val="007136A3"/>
    <w:rsid w:val="00753F3F"/>
    <w:rsid w:val="007653A2"/>
    <w:rsid w:val="007665D0"/>
    <w:rsid w:val="007726CE"/>
    <w:rsid w:val="00773D54"/>
    <w:rsid w:val="007D2F2B"/>
    <w:rsid w:val="00856F4A"/>
    <w:rsid w:val="008A5F60"/>
    <w:rsid w:val="009570FB"/>
    <w:rsid w:val="00961641"/>
    <w:rsid w:val="009B0EF3"/>
    <w:rsid w:val="009C0AC5"/>
    <w:rsid w:val="009C1861"/>
    <w:rsid w:val="009E7D87"/>
    <w:rsid w:val="00A036CD"/>
    <w:rsid w:val="00AA1D8D"/>
    <w:rsid w:val="00AB4D16"/>
    <w:rsid w:val="00B47730"/>
    <w:rsid w:val="00B55FC5"/>
    <w:rsid w:val="00B92AE0"/>
    <w:rsid w:val="00BE3E8E"/>
    <w:rsid w:val="00BF60E0"/>
    <w:rsid w:val="00C04CF7"/>
    <w:rsid w:val="00C1110A"/>
    <w:rsid w:val="00C47BB4"/>
    <w:rsid w:val="00C565D0"/>
    <w:rsid w:val="00C92333"/>
    <w:rsid w:val="00CB0664"/>
    <w:rsid w:val="00CB1806"/>
    <w:rsid w:val="00D2220E"/>
    <w:rsid w:val="00D44C76"/>
    <w:rsid w:val="00D5186C"/>
    <w:rsid w:val="00D5298A"/>
    <w:rsid w:val="00D967A0"/>
    <w:rsid w:val="00E132C9"/>
    <w:rsid w:val="00E238E6"/>
    <w:rsid w:val="00EA17EA"/>
    <w:rsid w:val="00EB2ACA"/>
    <w:rsid w:val="00EB67CA"/>
    <w:rsid w:val="00EC60E3"/>
    <w:rsid w:val="00EF695D"/>
    <w:rsid w:val="00F130F5"/>
    <w:rsid w:val="00F36DF9"/>
    <w:rsid w:val="00F47AFF"/>
    <w:rsid w:val="00F6310E"/>
    <w:rsid w:val="00F77BDA"/>
    <w:rsid w:val="00F85F66"/>
    <w:rsid w:val="00FC693F"/>
    <w:rsid w:val="00FE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3"/>
    <o:shapelayout v:ext="edit">
      <o:idmap v:ext="edit" data="1"/>
    </o:shapelayout>
  </w:shapeDefaults>
  <w:decimalSymbol w:val="."/>
  <w:listSeparator w:val=","/>
  <w14:docId w14:val="093E203A"/>
  <w14:defaultImageDpi w14:val="300"/>
  <w15:docId w15:val="{A02EED74-8AA8-423E-9C5C-7F103C4D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C2EB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2EB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55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2D4D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https://rdxfootmark.naukri.com/v2/track/openCv?trackingInfo=07c4eb845b699e047b31569463b8131f134f4b0419514c4847440321091b5b58120b140010435c580e435601514841481f0f2b561358191b195115495d0c00584e4209430247460c590858184508105042445b0c0f054e4108120211474a411b02154e49405d58380c4f03434b110d140612415b551b4d5849564360441403084b281e0103030216425b5e09524e1a1b0d1152180c4f03434d1a00130412415b5f0b43076&amp;docType=docx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dr-renu-s-34265017a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renu28048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959E02-8678-4526-8978-656110FEF53D}"/>
</file>

<file path=customXml/itemProps2.xml><?xml version="1.0" encoding="utf-8"?>
<ds:datastoreItem xmlns:ds="http://schemas.openxmlformats.org/officeDocument/2006/customXml" ds:itemID="{0973A153-4140-4BB9-89B9-92C778FAC3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2C0C15-4CF1-4B23-A10C-EA65C5359E4B}">
  <ds:schemaRefs>
    <ds:schemaRef ds:uri="11de88ad-8c6a-4dd9-838b-bd0f7a827ea4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1120db27-3518-4632-8f62-e01d88a4a486"/>
    <ds:schemaRef ds:uri="http://schemas.microsoft.com/office/2006/documentManagement/types"/>
    <ds:schemaRef ds:uri="http://purl.org/dc/terms/"/>
    <ds:schemaRef ds:uri="http://purl.org/dc/elements/1.1/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F1C2B1CB-AEF6-4880-9771-1AF25361D7D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7222825-62ea-40f3-96b5-5375c07996e2}" enabled="1" method="Privilege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839</Words>
  <Characters>5917</Characters>
  <Application>Microsoft Office Word</Application>
  <DocSecurity>0</DocSecurity>
  <Lines>179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Paramjit Kaur</cp:lastModifiedBy>
  <cp:revision>2</cp:revision>
  <cp:lastPrinted>2025-04-22T13:31:00Z</cp:lastPrinted>
  <dcterms:created xsi:type="dcterms:W3CDTF">2025-09-30T06:08:00Z</dcterms:created>
  <dcterms:modified xsi:type="dcterms:W3CDTF">2025-09-30T06:08:00Z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aaec880b-097e-4d64-9cb7-dfd4ad72c00d</vt:lpwstr>
  </property>
  <property fmtid="{D5CDD505-2E9C-101B-9397-08002B2CF9AE}" pid="3" name="ContentTypeId">
    <vt:lpwstr>0x0101002A915219D706AD49BD9FD697C2734D69</vt:lpwstr>
  </property>
</Properties>
</file>