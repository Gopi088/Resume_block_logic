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xmlns:a="http://schemas.openxmlformats.org/drawingml/2006/main" mc:Ignorable="w14 w15 wp14">
  <!-- Generated by Aspose.Words for Java 18.9 -->
  <w:body>
    <w:p w:rsidRPr="00883C22" w:rsidR="00A86478" w14:paraId="3B399226" w14:textId="77777777">
      <w:pPr>
        <w:spacing w:after="20"/>
        <w:jc w:val="center"/>
        <w:rPr>
          <w:rFonts w:ascii="Verdana" w:hAnsi="Verdana"/>
          <w:b/>
          <w:sz w:val="22"/>
        </w:rPr>
      </w:pPr>
    </w:p>
    <w:p w:rsidRPr="00883C22" w:rsidR="00A86478" w14:paraId="42FF6C49" w14:textId="66497DC5">
      <w:pPr>
        <w:spacing w:after="20"/>
        <w:jc w:val="center"/>
        <w:rPr>
          <w:rFonts w:ascii="Verdana" w:hAnsi="Verdana"/>
          <w:b/>
          <w:sz w:val="32"/>
          <w:szCs w:val="32"/>
        </w:rPr>
      </w:pPr>
      <w:r w:rsidRPr="00883C22">
        <w:rPr>
          <w:rFonts w:ascii="Verdana" w:hAnsi="Verdana"/>
          <w:b/>
          <w:sz w:val="32"/>
          <w:szCs w:val="32"/>
        </w:rPr>
        <w:t>SUBASH CH. DAS</w:t>
      </w:r>
    </w:p>
    <w:p w:rsidRPr="00883C22" w:rsidR="00443CE2" w14:paraId="1B0987C1" w14:textId="77777777">
      <w:pPr>
        <w:spacing w:after="20"/>
        <w:jc w:val="center"/>
        <w:rPr>
          <w:rFonts w:ascii="Verdana" w:hAnsi="Verdana"/>
          <w:sz w:val="22"/>
        </w:rPr>
      </w:pPr>
    </w:p>
    <w:p w:rsidRPr="00883C22" w:rsidR="00A86478" w:rsidP="00477F53" w14:paraId="52C758C4" w14:textId="2FAA0708">
      <w:pPr>
        <w:spacing w:after="60"/>
        <w:rPr>
          <w:rFonts w:ascii="Verdana" w:hAnsi="Verdana"/>
          <w:sz w:val="22"/>
        </w:rPr>
      </w:pPr>
      <w:r w:rsidRPr="00883C22">
        <w:rPr>
          <w:rFonts w:ascii="Verdana" w:hAnsi="Verdana"/>
          <w:b/>
          <w:bCs/>
          <w:sz w:val="24"/>
          <w:szCs w:val="24"/>
        </w:rPr>
        <w:t>LinkedIn</w:t>
      </w:r>
      <w:r w:rsidRPr="00883C22">
        <w:rPr>
          <w:rFonts w:ascii="Verdana" w:hAnsi="Verdana"/>
          <w:b/>
          <w:bCs/>
          <w:sz w:val="22"/>
        </w:rPr>
        <w:t>:</w:t>
      </w:r>
      <w:r w:rsidRPr="00883C22">
        <w:rPr>
          <w:rFonts w:ascii="Verdana" w:hAnsi="Verdana"/>
          <w:sz w:val="22"/>
        </w:rPr>
        <w:t xml:space="preserve"> </w:t>
      </w:r>
      <w:hyperlink w:history="1" r:id="rId5">
        <w:r w:rsidRPr="00883C22" w:rsidR="00443CE2">
          <w:rPr>
            <w:rStyle w:val="Hyperlink"/>
            <w:rFonts w:ascii="Verdana" w:hAnsi="Verdana"/>
            <w:sz w:val="22"/>
          </w:rPr>
          <w:t>https://www.linkedin.com/in/subas-das-46aa321b/</w:t>
        </w:r>
      </w:hyperlink>
    </w:p>
    <w:p w:rsidRPr="00883C22" w:rsidR="008D3B7F" w:rsidP="00477F53" w14:paraId="186887BF" w14:textId="29FC3D02">
      <w:pPr>
        <w:spacing w:after="60"/>
        <w:rPr>
          <w:rFonts w:ascii="Verdana" w:hAnsi="Verdana"/>
          <w:sz w:val="22"/>
        </w:rPr>
      </w:pPr>
      <w:r w:rsidRPr="00883C22">
        <w:rPr>
          <w:rFonts w:ascii="Verdana" w:hAnsi="Verdana"/>
          <w:b/>
          <w:bCs/>
          <w:sz w:val="24"/>
          <w:szCs w:val="24"/>
        </w:rPr>
        <w:t>E-mail</w:t>
      </w:r>
      <w:r w:rsidRPr="00883C22">
        <w:rPr>
          <w:rFonts w:ascii="Verdana" w:hAnsi="Verdana"/>
          <w:b/>
          <w:bCs/>
          <w:sz w:val="22"/>
        </w:rPr>
        <w:t>:</w:t>
      </w:r>
      <w:r w:rsidRPr="00883C22">
        <w:rPr>
          <w:rFonts w:ascii="Verdana" w:hAnsi="Verdana"/>
          <w:sz w:val="22"/>
        </w:rPr>
        <w:t xml:space="preserve"> </w:t>
      </w:r>
      <w:hyperlink w:history="1" r:id="rId6">
        <w:r w:rsidRPr="00883C22" w:rsidR="00A86478">
          <w:rPr>
            <w:rStyle w:val="Hyperlink"/>
            <w:rFonts w:ascii="Verdana" w:hAnsi="Verdana"/>
            <w:sz w:val="22"/>
          </w:rPr>
          <w:t>subas113@gmail.com</w:t>
        </w:r>
      </w:hyperlink>
    </w:p>
    <w:p w:rsidRPr="00883C22" w:rsidR="00A86478" w:rsidP="00477F53" w14:paraId="57B9CDEB" w14:textId="06B06689">
      <w:pPr>
        <w:spacing w:after="60"/>
        <w:rPr>
          <w:rFonts w:ascii="Verdana" w:hAnsi="Verdana"/>
          <w:sz w:val="22"/>
        </w:rPr>
      </w:pPr>
      <w:r w:rsidRPr="00883C22">
        <w:rPr>
          <w:rFonts w:ascii="Verdana" w:hAnsi="Verdana"/>
          <w:b/>
          <w:bCs/>
          <w:sz w:val="24"/>
          <w:szCs w:val="24"/>
        </w:rPr>
        <w:t>Mob</w:t>
      </w:r>
      <w:r w:rsidRPr="00883C22">
        <w:rPr>
          <w:rFonts w:ascii="Verdana" w:hAnsi="Verdana"/>
          <w:b/>
          <w:bCs/>
          <w:sz w:val="22"/>
        </w:rPr>
        <w:t>:</w:t>
      </w:r>
      <w:r w:rsidRPr="00883C22">
        <w:rPr>
          <w:rFonts w:ascii="Verdana" w:hAnsi="Verdana"/>
          <w:sz w:val="22"/>
        </w:rPr>
        <w:t>7259118335</w:t>
      </w:r>
    </w:p>
    <w:p w:rsidR="00E4417E" w:rsidP="00A86478" w14:paraId="07AB21DE" w14:textId="77777777">
      <w:pPr>
        <w:spacing w:after="80"/>
        <w:rPr>
          <w:rFonts w:ascii="Verdana" w:hAnsi="Verdana"/>
          <w:b/>
          <w:bCs/>
          <w:sz w:val="22"/>
        </w:rPr>
      </w:pPr>
      <w:r w:rsidRPr="00883C22">
        <w:rPr>
          <w:rFonts w:ascii="Verdana" w:hAnsi="Verdana"/>
          <w:b/>
          <w:bCs/>
          <w:sz w:val="24"/>
          <w:szCs w:val="24"/>
        </w:rPr>
        <w:t>Current Company</w:t>
      </w:r>
      <w:r w:rsidRPr="00883C22">
        <w:rPr>
          <w:rFonts w:ascii="Verdana" w:hAnsi="Verdana"/>
          <w:b/>
          <w:bCs/>
          <w:sz w:val="22"/>
        </w:rPr>
        <w:t>:</w:t>
      </w:r>
      <w:r w:rsidRPr="00883C22">
        <w:rPr>
          <w:rFonts w:ascii="Verdana" w:hAnsi="Verdana"/>
          <w:sz w:val="22"/>
        </w:rPr>
        <w:t xml:space="preserve"> </w:t>
      </w:r>
      <w:r w:rsidRPr="00477F53">
        <w:rPr>
          <w:rFonts w:ascii="Verdana" w:hAnsi="Verdana"/>
          <w:b/>
          <w:bCs/>
          <w:sz w:val="22"/>
        </w:rPr>
        <w:t>Infinite Computer Solutions</w:t>
      </w:r>
    </w:p>
    <w:p w:rsidRPr="00E4417E" w:rsidR="00E4417E" w:rsidP="00A86478" w14:paraId="4A3A53B1" w14:textId="77777777">
      <w:pPr>
        <w:spacing w:after="80"/>
        <w:rPr>
          <w:rFonts w:ascii="Verdana" w:hAnsi="Verdana"/>
          <w:b/>
          <w:bCs/>
          <w:sz w:val="22"/>
        </w:rPr>
      </w:pPr>
      <w:r w:rsidRPr="00E4417E">
        <w:rPr>
          <w:rFonts w:ascii="Verdana" w:hAnsi="Verdana"/>
          <w:b/>
          <w:bCs/>
          <w:sz w:val="22"/>
        </w:rPr>
        <w:t>Work hard in silence, let success make the noise.</w:t>
      </w:r>
    </w:p>
    <w:p w:rsidRPr="00883C22" w:rsidR="00A86478" w:rsidP="00A86478" w14:paraId="1DAD4D35" w14:textId="4B3EFB45">
      <w:pPr>
        <w:spacing w:after="80"/>
        <w:rPr>
          <w:rFonts w:ascii="Verdana" w:hAnsi="Verdana"/>
          <w:sz w:val="22"/>
        </w:rPr>
      </w:pPr>
      <w:r>
        <w:rPr>
          <w:rFonts w:ascii="Verdana" w:hAnsi="Verdana"/>
          <w:noProof/>
          <w:sz w:val="22"/>
        </w:rPr>
        <mc:AlternateContent>
          <mc:Choice Requires="wps">
            <w:drawing>
              <wp:inline distT="0" distB="0" distL="0" distR="0" wp14:anchorId="0140EF39" wp14:editId="7777777">
                <wp:extent cx="6377940" cy="15240"/>
                <wp:effectExtent l="38100" t="38100" r="60960" b="80010"/>
                <wp:docPr id="136588919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637794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w:pict w14:anchorId="10B92199">
              <v:line id="Straight Connector 1" style="mso-left-percent:-10001;mso-position-horizontal-relative:char;mso-position-vertical-relative:line;mso-top-percent:-10001;mso-wrap-style:square;visibility:visible" o:spid="_x0000_i1025" strokecolor="#4f81bd" strokeweight="2pt" from="0,0" to="502.2pt,1.2pt">
                <v:shadow on="t" color="black" opacity="24903f" offset="0,1.57pt" origin=",0.5"/>
                <w10:wrap type="none"/>
                <w10:anchorlock/>
              </v:line>
            </w:pict>
          </mc:Fallback>
        </mc:AlternateContent>
      </w:r>
    </w:p>
    <w:p w:rsidRPr="00477F53" w:rsidR="008D3B7F" w:rsidP="000460C3" w14:paraId="2C390084" w14:textId="7FB1914C">
      <w:pPr>
        <w:spacing w:after="60" w:line="312" w:lineRule="auto"/>
        <w:rPr>
          <w:rFonts w:ascii="Verdana" w:hAnsi="Verdana"/>
          <w:sz w:val="24"/>
          <w:szCs w:val="24"/>
        </w:rPr>
      </w:pPr>
      <w:r w:rsidRPr="00477F53">
        <w:rPr>
          <w:rFonts w:ascii="Verdana" w:hAnsi="Verdana"/>
          <w:b/>
          <w:sz w:val="24"/>
          <w:szCs w:val="24"/>
        </w:rPr>
        <w:t>OBJECTIVE</w:t>
      </w:r>
    </w:p>
    <w:p w:rsidRPr="00883C22" w:rsidR="008D3B7F" w:rsidP="00037119" w14:paraId="21D595CE" w14:textId="77777777">
      <w:pPr>
        <w:spacing w:after="80" w:line="312" w:lineRule="auto"/>
        <w:rPr>
          <w:rFonts w:ascii="Verdana" w:hAnsi="Verdana"/>
          <w:sz w:val="22"/>
        </w:rPr>
      </w:pPr>
      <w:r w:rsidRPr="00883C22">
        <w:rPr>
          <w:rFonts w:ascii="Verdana" w:hAnsi="Verdana"/>
          <w:sz w:val="22"/>
        </w:rPr>
        <w:t>To achieve a challenging position in the field of Information Technology with professional growth based on merit and performance, utilizing proven abilities developed through my education and experience.</w:t>
      </w:r>
    </w:p>
    <w:p w:rsidRPr="00477F53" w:rsidR="008D3B7F" w:rsidP="00807E10" w14:paraId="19E0CF1D" w14:textId="77777777">
      <w:pPr>
        <w:spacing w:before="60" w:after="60" w:line="312" w:lineRule="auto"/>
        <w:rPr>
          <w:rFonts w:ascii="Verdana" w:hAnsi="Verdana"/>
          <w:sz w:val="24"/>
          <w:szCs w:val="24"/>
        </w:rPr>
      </w:pPr>
      <w:r w:rsidRPr="3B4770B9" w:rsidR="3B4770B9">
        <w:rPr>
          <w:rFonts w:ascii="Verdana" w:hAnsi="Verdana"/>
          <w:b w:val="1"/>
          <w:bCs w:val="1"/>
          <w:sz w:val="24"/>
          <w:szCs w:val="24"/>
        </w:rPr>
        <w:t>PROFESSIONAL SUMMARY</w:t>
      </w:r>
    </w:p>
    <w:p w:rsidRPr="00B408F5" w:rsidR="008D3B7F" w:rsidP="3B4770B9" w14:paraId="607645C1" w14:textId="01C239ED">
      <w:pPr>
        <w:pStyle w:val="Normal"/>
        <w:spacing w:after="80" w:line="312" w:lineRule="auto"/>
        <w:rPr>
          <w:rFonts w:ascii="Verdana" w:hAnsi="Verdana"/>
          <w:b w:val="1"/>
          <w:bCs w:val="1"/>
          <w:sz w:val="22"/>
          <w:szCs w:val="22"/>
        </w:rPr>
      </w:pPr>
      <w:r w:rsidRPr="3B4770B9" w:rsidR="62FEEBB1">
        <w:rPr>
          <w:rFonts w:ascii="Verdana" w:hAnsi="Verdana" w:eastAsia="Verdana" w:cs="Verdana"/>
          <w:noProof w:val="0"/>
          <w:sz w:val="22"/>
          <w:szCs w:val="22"/>
          <w:lang w:val="en-US"/>
        </w:rPr>
        <w:t>Extensive hands-on experience providing L3 Production Support for enterprise healthcare and insurance applications, including production incident troubleshooting, root cause analysis (RCA), defect resolution, hotfix deployments, and production stability improvements while working closely with global stakeholders.</w:t>
      </w:r>
      <w:r w:rsidRPr="3B4770B9" w:rsidR="3B4770B9">
        <w:rPr>
          <w:rFonts w:ascii="Verdana" w:hAnsi="Verdana"/>
          <w:sz w:val="22"/>
          <w:szCs w:val="22"/>
        </w:rPr>
        <w:t xml:space="preserve">. Strong </w:t>
      </w:r>
      <w:r w:rsidRPr="3B4770B9" w:rsidR="3B4770B9">
        <w:rPr>
          <w:rFonts w:ascii="Verdana" w:hAnsi="Verdana"/>
          <w:sz w:val="22"/>
          <w:szCs w:val="22"/>
        </w:rPr>
        <w:t>expertise</w:t>
      </w:r>
      <w:r w:rsidRPr="3B4770B9" w:rsidR="3B4770B9">
        <w:rPr>
          <w:rFonts w:ascii="Verdana" w:hAnsi="Verdana"/>
          <w:sz w:val="22"/>
          <w:szCs w:val="22"/>
        </w:rPr>
        <w:t xml:space="preserve"> in </w:t>
      </w:r>
      <w:r w:rsidRPr="3B4770B9" w:rsidR="3B4770B9">
        <w:rPr>
          <w:rFonts w:ascii="Verdana" w:hAnsi="Verdana"/>
          <w:b w:val="1"/>
          <w:bCs w:val="1"/>
          <w:sz w:val="22"/>
          <w:szCs w:val="22"/>
        </w:rPr>
        <w:t>.NET Core, REST APIs, Azure PaaS, microservices, and event driven architectures</w:t>
      </w:r>
      <w:r w:rsidRPr="3B4770B9" w:rsidR="3B4770B9">
        <w:rPr>
          <w:rFonts w:ascii="Verdana" w:hAnsi="Verdana"/>
          <w:sz w:val="22"/>
          <w:szCs w:val="22"/>
        </w:rPr>
        <w:t xml:space="preserve">. Experienced in supporting </w:t>
      </w:r>
      <w:r w:rsidRPr="3B4770B9" w:rsidR="3B4770B9">
        <w:rPr>
          <w:rFonts w:ascii="Verdana" w:hAnsi="Verdana"/>
          <w:b w:val="1"/>
          <w:bCs w:val="1"/>
          <w:sz w:val="22"/>
          <w:szCs w:val="22"/>
        </w:rPr>
        <w:t>healthcare applications for payer organizations</w:t>
      </w:r>
      <w:r w:rsidRPr="3B4770B9" w:rsidR="3B4770B9">
        <w:rPr>
          <w:rFonts w:ascii="Verdana" w:hAnsi="Verdana"/>
          <w:sz w:val="22"/>
          <w:szCs w:val="22"/>
        </w:rPr>
        <w:t xml:space="preserve">, building secure APIs, and modernizing legacy .NET systems to cloud ready architectures. Actively expanding </w:t>
      </w:r>
      <w:r w:rsidRPr="3B4770B9" w:rsidR="3B4770B9">
        <w:rPr>
          <w:rFonts w:ascii="Verdana" w:hAnsi="Verdana"/>
          <w:sz w:val="22"/>
          <w:szCs w:val="22"/>
        </w:rPr>
        <w:t>expertise</w:t>
      </w:r>
      <w:r w:rsidRPr="3B4770B9" w:rsidR="3B4770B9">
        <w:rPr>
          <w:rFonts w:ascii="Verdana" w:hAnsi="Verdana"/>
          <w:sz w:val="22"/>
          <w:szCs w:val="22"/>
        </w:rPr>
        <w:t xml:space="preserve"> in </w:t>
      </w:r>
      <w:r w:rsidRPr="3B4770B9" w:rsidR="3B4770B9">
        <w:rPr>
          <w:rFonts w:ascii="Verdana" w:hAnsi="Verdana"/>
          <w:b w:val="1"/>
          <w:bCs w:val="1"/>
          <w:sz w:val="22"/>
          <w:szCs w:val="22"/>
        </w:rPr>
        <w:t>Azure cloud services and enterprise integration patterns.</w:t>
      </w:r>
    </w:p>
    <w:p w:rsidRPr="00E4417E" w:rsidR="008D3B7F" w:rsidP="00807E10" w14:paraId="345EDC20" w14:textId="77777777">
      <w:pPr>
        <w:spacing w:before="60" w:after="60" w:line="312" w:lineRule="auto"/>
        <w:rPr>
          <w:rFonts w:ascii="Verdana" w:hAnsi="Verdana"/>
          <w:sz w:val="24"/>
          <w:szCs w:val="24"/>
        </w:rPr>
      </w:pPr>
      <w:r w:rsidRPr="00E4417E">
        <w:rPr>
          <w:rFonts w:ascii="Verdana" w:hAnsi="Verdana"/>
          <w:b/>
          <w:sz w:val="24"/>
          <w:szCs w:val="24"/>
        </w:rPr>
        <w:t>CORE SKILLS</w:t>
      </w:r>
    </w:p>
    <w:p w:rsidRPr="00883C22" w:rsidR="008D3B7F" w:rsidP="00B965E7" w14:paraId="362F7764" w14:textId="77777777">
      <w:pPr>
        <w:spacing w:after="20" w:line="312" w:lineRule="auto"/>
        <w:rPr>
          <w:rFonts w:ascii="Verdana" w:hAnsi="Verdana"/>
          <w:sz w:val="22"/>
        </w:rPr>
      </w:pPr>
      <w:r w:rsidRPr="00B408F5">
        <w:rPr>
          <w:rFonts w:ascii="Verdana" w:hAnsi="Verdana"/>
          <w:b/>
          <w:bCs/>
          <w:sz w:val="22"/>
        </w:rPr>
        <w:t>Backend:</w:t>
      </w:r>
      <w:r w:rsidRPr="00883C22">
        <w:rPr>
          <w:rFonts w:ascii="Verdana" w:hAnsi="Verdana"/>
          <w:sz w:val="22"/>
        </w:rPr>
        <w:t xml:space="preserve"> .NET Core, ASP.NET MVC, .NET 6/8, Web API, C#, Entity Framework, LINQ</w:t>
      </w:r>
    </w:p>
    <w:p w:rsidRPr="00883C22" w:rsidR="008D3B7F" w:rsidP="00B965E7" w14:paraId="560400E8" w14:textId="77777777">
      <w:pPr>
        <w:spacing w:after="20" w:line="312" w:lineRule="auto"/>
        <w:rPr>
          <w:rFonts w:ascii="Verdana" w:hAnsi="Verdana"/>
          <w:sz w:val="22"/>
        </w:rPr>
      </w:pPr>
      <w:r w:rsidRPr="00B408F5">
        <w:rPr>
          <w:rFonts w:ascii="Verdana" w:hAnsi="Verdana"/>
          <w:b/>
          <w:bCs/>
          <w:sz w:val="22"/>
        </w:rPr>
        <w:t>Frontend:</w:t>
      </w:r>
      <w:r w:rsidRPr="00883C22">
        <w:rPr>
          <w:rFonts w:ascii="Verdana" w:hAnsi="Verdana"/>
          <w:sz w:val="22"/>
        </w:rPr>
        <w:t xml:space="preserve"> Angular 17/19, HTML5, CSS3, Bootstrap, JavaScript, jQuery</w:t>
      </w:r>
    </w:p>
    <w:p w:rsidRPr="00883C22" w:rsidR="008D3B7F" w:rsidP="00B965E7" w14:paraId="72A3AC5B" w14:textId="77777777">
      <w:pPr>
        <w:spacing w:after="20" w:line="312" w:lineRule="auto"/>
        <w:rPr>
          <w:rFonts w:ascii="Verdana" w:hAnsi="Verdana"/>
          <w:sz w:val="22"/>
        </w:rPr>
      </w:pPr>
      <w:r w:rsidRPr="00B408F5">
        <w:rPr>
          <w:rFonts w:ascii="Verdana" w:hAnsi="Verdana"/>
          <w:b/>
          <w:bCs/>
          <w:sz w:val="22"/>
        </w:rPr>
        <w:t>Cloud &amp; Azure:</w:t>
      </w:r>
      <w:r w:rsidRPr="00883C22">
        <w:rPr>
          <w:rFonts w:ascii="Verdana" w:hAnsi="Verdana"/>
          <w:sz w:val="22"/>
        </w:rPr>
        <w:t xml:space="preserve"> Azure DevOps, Azure Functions, Service Bus, Cosmos DB, SQL Database, Microsoft Azure (App Hosting, Deployment Exposure)</w:t>
      </w:r>
    </w:p>
    <w:p w:rsidRPr="00883C22" w:rsidR="008D3B7F" w:rsidP="00B965E7" w14:paraId="0C18045D" w14:textId="77777777">
      <w:pPr>
        <w:spacing w:after="20" w:line="312" w:lineRule="auto"/>
        <w:rPr>
          <w:rFonts w:ascii="Verdana" w:hAnsi="Verdana"/>
          <w:sz w:val="22"/>
        </w:rPr>
      </w:pPr>
      <w:r w:rsidRPr="00B408F5">
        <w:rPr>
          <w:rFonts w:ascii="Verdana" w:hAnsi="Verdana"/>
          <w:b/>
          <w:bCs/>
          <w:sz w:val="22"/>
        </w:rPr>
        <w:t>Architecture:</w:t>
      </w:r>
      <w:r w:rsidRPr="00883C22">
        <w:rPr>
          <w:rFonts w:ascii="Verdana" w:hAnsi="Verdana"/>
          <w:sz w:val="22"/>
        </w:rPr>
        <w:t xml:space="preserve"> Microservices, Event Driven Architecture, Pub/Sub, REST</w:t>
      </w:r>
    </w:p>
    <w:p w:rsidRPr="00883C22" w:rsidR="008D3B7F" w:rsidP="00B965E7" w14:paraId="106C2D71" w14:textId="77777777">
      <w:pPr>
        <w:spacing w:after="20" w:line="312" w:lineRule="auto"/>
        <w:rPr>
          <w:rFonts w:ascii="Verdana" w:hAnsi="Verdana"/>
          <w:sz w:val="22"/>
        </w:rPr>
      </w:pPr>
      <w:r w:rsidRPr="00B408F5">
        <w:rPr>
          <w:rFonts w:ascii="Verdana" w:hAnsi="Verdana"/>
          <w:b/>
          <w:bCs/>
          <w:sz w:val="22"/>
        </w:rPr>
        <w:t>Databases:</w:t>
      </w:r>
      <w:r w:rsidRPr="00883C22">
        <w:rPr>
          <w:rFonts w:ascii="Verdana" w:hAnsi="Verdana"/>
          <w:sz w:val="22"/>
        </w:rPr>
        <w:t xml:space="preserve"> SQL Server, Oracle, Cosmos DB</w:t>
      </w:r>
    </w:p>
    <w:p w:rsidRPr="00883C22" w:rsidR="008D3B7F" w:rsidP="00B965E7" w14:paraId="211810BC" w14:textId="77777777">
      <w:pPr>
        <w:spacing w:after="20" w:line="312" w:lineRule="auto"/>
        <w:rPr>
          <w:rFonts w:ascii="Verdana" w:hAnsi="Verdana"/>
          <w:sz w:val="22"/>
        </w:rPr>
      </w:pPr>
      <w:r w:rsidRPr="00B408F5">
        <w:rPr>
          <w:rFonts w:ascii="Verdana" w:hAnsi="Verdana"/>
          <w:b/>
          <w:bCs/>
          <w:sz w:val="22"/>
        </w:rPr>
        <w:t>DevOps &amp; Quality</w:t>
      </w:r>
      <w:r w:rsidRPr="00883C22">
        <w:rPr>
          <w:rFonts w:ascii="Verdana" w:hAnsi="Verdana"/>
          <w:sz w:val="22"/>
        </w:rPr>
        <w:t>: CI/CD, SonarQube, Git, TFS, xUnit</w:t>
      </w:r>
    </w:p>
    <w:p w:rsidRPr="00883C22" w:rsidR="008D3B7F" w:rsidP="00B965E7" w14:paraId="3346B71E" w14:textId="77777777">
      <w:pPr>
        <w:spacing w:after="20" w:line="312" w:lineRule="auto"/>
        <w:rPr>
          <w:rFonts w:ascii="Verdana" w:hAnsi="Verdana"/>
          <w:sz w:val="22"/>
        </w:rPr>
      </w:pPr>
      <w:r w:rsidRPr="00B408F5">
        <w:rPr>
          <w:rFonts w:ascii="Verdana" w:hAnsi="Verdana"/>
          <w:b/>
          <w:bCs/>
          <w:sz w:val="22"/>
        </w:rPr>
        <w:t>Domains:</w:t>
      </w:r>
      <w:r w:rsidRPr="00883C22">
        <w:rPr>
          <w:rFonts w:ascii="Verdana" w:hAnsi="Verdana"/>
          <w:sz w:val="22"/>
        </w:rPr>
        <w:t xml:space="preserve"> HealthCare (Pre-Authorization, Utilization Management), Insurance, Banking</w:t>
      </w:r>
    </w:p>
    <w:p w:rsidRPr="00E4417E" w:rsidR="008D3B7F" w:rsidP="00807E10" w14:paraId="3AEBC3EE" w14:textId="77777777">
      <w:pPr>
        <w:spacing w:before="60" w:after="60" w:line="312" w:lineRule="auto"/>
        <w:rPr>
          <w:rFonts w:ascii="Verdana" w:hAnsi="Verdana"/>
          <w:sz w:val="24"/>
          <w:szCs w:val="24"/>
        </w:rPr>
      </w:pPr>
      <w:r w:rsidRPr="00E4417E">
        <w:rPr>
          <w:rFonts w:ascii="Verdana" w:hAnsi="Verdana"/>
          <w:b/>
          <w:sz w:val="24"/>
          <w:szCs w:val="24"/>
        </w:rPr>
        <w:t>PROFESSIONAL EXPERIENCE</w:t>
      </w:r>
    </w:p>
    <w:p w:rsidRPr="00883C22" w:rsidR="008D3B7F" w:rsidP="3B4770B9" w14:paraId="01C846A0"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 xml:space="preserve">Technical Lead, </w:t>
      </w:r>
      <w:r w:rsidRPr="3B4770B9" w:rsidR="3B4770B9">
        <w:rPr>
          <w:rFonts w:ascii="Verdana" w:hAnsi="Verdana"/>
          <w:b w:val="1"/>
          <w:bCs w:val="1"/>
          <w:sz w:val="22"/>
          <w:szCs w:val="22"/>
        </w:rPr>
        <w:t>Infinite Computer Solutions</w:t>
      </w:r>
      <w:r w:rsidRPr="3B4770B9" w:rsidR="3B4770B9">
        <w:rPr>
          <w:rFonts w:ascii="Verdana" w:hAnsi="Verdana"/>
          <w:sz w:val="22"/>
          <w:szCs w:val="22"/>
        </w:rPr>
        <w:t xml:space="preserve">, Bangalore — </w:t>
      </w:r>
      <w:r w:rsidRPr="3B4770B9" w:rsidR="3B4770B9">
        <w:rPr>
          <w:rFonts w:ascii="Verdana" w:hAnsi="Verdana"/>
          <w:b w:val="1"/>
          <w:bCs w:val="1"/>
          <w:sz w:val="22"/>
          <w:szCs w:val="22"/>
        </w:rPr>
        <w:t>Sept 2023 to Now</w:t>
      </w:r>
    </w:p>
    <w:p w:rsidRPr="00883C22" w:rsidR="008D3B7F" w:rsidP="3B4770B9" w14:paraId="7B4A0E56"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 xml:space="preserve">Lead Consultant, </w:t>
      </w:r>
      <w:r w:rsidRPr="3B4770B9" w:rsidR="3B4770B9">
        <w:rPr>
          <w:rFonts w:ascii="Verdana" w:hAnsi="Verdana"/>
          <w:b w:val="1"/>
          <w:bCs w:val="1"/>
          <w:sz w:val="22"/>
          <w:szCs w:val="22"/>
        </w:rPr>
        <w:t>Virtusa</w:t>
      </w:r>
      <w:r w:rsidRPr="3B4770B9" w:rsidR="3B4770B9">
        <w:rPr>
          <w:rFonts w:ascii="Verdana" w:hAnsi="Verdana"/>
          <w:sz w:val="22"/>
          <w:szCs w:val="22"/>
        </w:rPr>
        <w:t xml:space="preserve">, Bangalore — </w:t>
      </w:r>
      <w:r w:rsidRPr="3B4770B9" w:rsidR="3B4770B9">
        <w:rPr>
          <w:rFonts w:ascii="Verdana" w:hAnsi="Verdana"/>
          <w:b w:val="1"/>
          <w:bCs w:val="1"/>
          <w:sz w:val="22"/>
          <w:szCs w:val="22"/>
        </w:rPr>
        <w:t>July 2021 to Sept 2023</w:t>
      </w:r>
    </w:p>
    <w:p w:rsidRPr="00883C22" w:rsidR="008D3B7F" w:rsidP="3B4770B9" w14:paraId="6314EB82"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 xml:space="preserve">Senior Software Developer, </w:t>
      </w:r>
      <w:r w:rsidRPr="3B4770B9" w:rsidR="3B4770B9">
        <w:rPr>
          <w:rFonts w:ascii="Verdana" w:hAnsi="Verdana"/>
          <w:b w:val="1"/>
          <w:bCs w:val="1"/>
          <w:sz w:val="22"/>
          <w:szCs w:val="22"/>
        </w:rPr>
        <w:t>Sumeru</w:t>
      </w:r>
      <w:r w:rsidRPr="3B4770B9" w:rsidR="3B4770B9">
        <w:rPr>
          <w:rFonts w:ascii="Verdana" w:hAnsi="Verdana"/>
          <w:sz w:val="22"/>
          <w:szCs w:val="22"/>
        </w:rPr>
        <w:t xml:space="preserve"> Software Solutions and its subsidiary </w:t>
      </w:r>
      <w:r w:rsidRPr="3B4770B9" w:rsidR="3B4770B9">
        <w:rPr>
          <w:rFonts w:ascii="Verdana" w:hAnsi="Verdana"/>
          <w:b w:val="1"/>
          <w:bCs w:val="1"/>
          <w:sz w:val="22"/>
          <w:szCs w:val="22"/>
        </w:rPr>
        <w:t>Sumeru Enterprise Tiger</w:t>
      </w:r>
      <w:r w:rsidRPr="3B4770B9" w:rsidR="3B4770B9">
        <w:rPr>
          <w:rFonts w:ascii="Verdana" w:hAnsi="Verdana"/>
          <w:sz w:val="22"/>
          <w:szCs w:val="22"/>
        </w:rPr>
        <w:t xml:space="preserve"> Business Solutions, Bangalore — </w:t>
      </w:r>
      <w:r w:rsidRPr="3B4770B9" w:rsidR="3B4770B9">
        <w:rPr>
          <w:rFonts w:ascii="Verdana" w:hAnsi="Verdana"/>
          <w:b w:val="1"/>
          <w:bCs w:val="1"/>
          <w:sz w:val="22"/>
          <w:szCs w:val="22"/>
        </w:rPr>
        <w:t>5th Dec 2011 to 1st Mar 2021</w:t>
      </w:r>
    </w:p>
    <w:p w:rsidR="002422EB" w:rsidP="002422EB" w14:paraId="059CC3D5" w14:textId="77777777">
      <w:pPr>
        <w:spacing w:after="60" w:line="312" w:lineRule="auto"/>
        <w:rPr>
          <w:rFonts w:ascii="Verdana" w:hAnsi="Verdana"/>
          <w:b/>
          <w:sz w:val="24"/>
          <w:szCs w:val="24"/>
        </w:rPr>
      </w:pPr>
    </w:p>
    <w:p w:rsidR="002422EB" w:rsidP="002422EB" w14:paraId="397054EA" w14:textId="77777777">
      <w:pPr>
        <w:spacing w:after="60" w:line="312" w:lineRule="auto"/>
        <w:rPr>
          <w:rFonts w:ascii="Verdana" w:hAnsi="Verdana"/>
          <w:b/>
          <w:sz w:val="24"/>
          <w:szCs w:val="24"/>
        </w:rPr>
      </w:pPr>
    </w:p>
    <w:p w:rsidR="002422EB" w:rsidP="002422EB" w14:paraId="4AA436B8" w14:textId="77777777">
      <w:pPr>
        <w:spacing w:after="60" w:line="312" w:lineRule="auto"/>
        <w:rPr>
          <w:rFonts w:ascii="Verdana" w:hAnsi="Verdana"/>
          <w:b/>
          <w:sz w:val="24"/>
          <w:szCs w:val="24"/>
        </w:rPr>
      </w:pPr>
    </w:p>
    <w:p w:rsidRPr="00E4417E" w:rsidR="008D3B7F" w:rsidP="002422EB" w14:paraId="349BCB25" w14:textId="257668EE">
      <w:pPr>
        <w:spacing w:after="60" w:line="312" w:lineRule="auto"/>
        <w:rPr>
          <w:rFonts w:ascii="Verdana" w:hAnsi="Verdana"/>
          <w:sz w:val="24"/>
          <w:szCs w:val="24"/>
        </w:rPr>
      </w:pPr>
      <w:r w:rsidRPr="00E4417E">
        <w:rPr>
          <w:rFonts w:ascii="Verdana" w:hAnsi="Verdana"/>
          <w:b/>
          <w:sz w:val="24"/>
          <w:szCs w:val="24"/>
        </w:rPr>
        <w:t>RESPONSIBILITIES</w:t>
      </w:r>
    </w:p>
    <w:p w:rsidRPr="00883C22" w:rsidR="008D3B7F" w:rsidP="3B4770B9" w14:paraId="57CD1A04"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Understand business logic from Product and Operation teams and convert it into solutions.</w:t>
      </w:r>
    </w:p>
    <w:p w:rsidRPr="00883C22" w:rsidR="008D3B7F" w:rsidP="3B4770B9" w14:paraId="726BE18B"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Responsible for software development including business analysis, technical design and architecture.</w:t>
      </w:r>
    </w:p>
    <w:p w:rsidRPr="00883C22" w:rsidR="008D3B7F" w:rsidP="3B4770B9" w14:paraId="2FB88663"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GUI Design &amp; Development and maintenance of software and databases.</w:t>
      </w:r>
    </w:p>
    <w:p w:rsidRPr="00883C22" w:rsidR="008D3B7F" w:rsidP="3B4770B9" w14:paraId="5508453A"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Developing WEB APIs using Flex base reference architecture; consumed in browser and mobile applications.</w:t>
      </w:r>
    </w:p>
    <w:p w:rsidR="48058FA5" w:rsidP="3B4770B9" w:rsidRDefault="48058FA5" w14:paraId="7881B23B" w14:textId="0BC58446">
      <w:pPr>
        <w:pStyle w:val="ListBullet"/>
        <w:suppressLineNumbers w:val="0"/>
        <w:bidi w:val="0"/>
        <w:spacing w:before="0" w:beforeAutospacing="off" w:after="20" w:afterAutospacing="off" w:line="312" w:lineRule="auto"/>
        <w:ind w:left="255" w:right="0" w:hanging="357"/>
        <w:jc w:val="left"/>
        <w:rPr>
          <w:rFonts w:ascii="Verdana" w:hAnsi="Verdana"/>
          <w:noProof w:val="0"/>
          <w:sz w:val="22"/>
          <w:szCs w:val="22"/>
          <w:lang w:val="en-US"/>
        </w:rPr>
      </w:pPr>
      <w:r w:rsidRPr="3B4770B9" w:rsidR="48058FA5">
        <w:rPr>
          <w:rFonts w:ascii="Verdana" w:hAnsi="Verdana"/>
          <w:noProof w:val="0"/>
          <w:sz w:val="22"/>
          <w:szCs w:val="22"/>
          <w:lang w:val="en-US"/>
        </w:rPr>
        <w:t>Provide L3 Production Support for critical enterprise applications by analyzing production incidents, debugging application and database issues, performing root cause analysis (RCA), and implementing permanent fixes.</w:t>
      </w:r>
      <w:r w:rsidRPr="3B4770B9" w:rsidR="48058FA5">
        <w:rPr>
          <w:rFonts w:ascii="Verdana" w:hAnsi="Verdana"/>
          <w:noProof w:val="0"/>
          <w:sz w:val="22"/>
          <w:szCs w:val="22"/>
          <w:lang w:val="en-US"/>
        </w:rPr>
        <w:t xml:space="preserve"> </w:t>
      </w:r>
    </w:p>
    <w:p w:rsidR="48058FA5" w:rsidP="3B4770B9" w:rsidRDefault="48058FA5" w14:paraId="2D9DBDDA" w14:textId="37F26F7E">
      <w:pPr>
        <w:pStyle w:val="ListBullet"/>
        <w:suppressLineNumbers w:val="0"/>
        <w:bidi w:val="0"/>
        <w:spacing w:before="0" w:beforeAutospacing="off" w:after="20" w:afterAutospacing="off" w:line="312" w:lineRule="auto"/>
        <w:ind w:left="255" w:right="0" w:hanging="357"/>
        <w:jc w:val="left"/>
        <w:rPr>
          <w:rFonts w:ascii="Verdana" w:hAnsi="Verdana"/>
          <w:noProof w:val="0"/>
          <w:sz w:val="22"/>
          <w:szCs w:val="22"/>
          <w:lang w:val="en-US"/>
        </w:rPr>
      </w:pPr>
      <w:r w:rsidRPr="3B4770B9" w:rsidR="48058FA5">
        <w:rPr>
          <w:rFonts w:ascii="Verdana" w:hAnsi="Verdana"/>
          <w:noProof w:val="0"/>
          <w:sz w:val="22"/>
          <w:szCs w:val="22"/>
          <w:lang w:val="en-US"/>
        </w:rPr>
        <w:t>Support production deployments, hotfix releases, change requests, and post-deployment validation while maintaining system stability.</w:t>
      </w:r>
    </w:p>
    <w:p w:rsidR="48058FA5" w:rsidP="3B4770B9" w:rsidRDefault="48058FA5" w14:paraId="3377430B" w14:textId="4E9FBA00">
      <w:pPr>
        <w:pStyle w:val="ListBullet"/>
        <w:suppressLineNumbers w:val="0"/>
        <w:bidi w:val="0"/>
        <w:spacing w:before="0" w:beforeAutospacing="off" w:after="20" w:afterAutospacing="off" w:line="312" w:lineRule="auto"/>
        <w:ind w:left="255" w:right="0" w:hanging="357"/>
        <w:jc w:val="left"/>
        <w:rPr>
          <w:rFonts w:ascii="Verdana" w:hAnsi="Verdana"/>
          <w:noProof w:val="0"/>
          <w:sz w:val="22"/>
          <w:szCs w:val="22"/>
          <w:lang w:val="en-US"/>
        </w:rPr>
      </w:pPr>
      <w:r w:rsidRPr="3B4770B9" w:rsidR="48058FA5">
        <w:rPr>
          <w:rFonts w:ascii="Verdana" w:hAnsi="Verdana"/>
          <w:noProof w:val="0"/>
          <w:sz w:val="22"/>
          <w:szCs w:val="22"/>
          <w:lang w:val="en-US"/>
        </w:rPr>
        <w:t>Coordinate with business users, QA teams, infrastructure teams, and client stakeholders during high-priority production incidents to ensure timely resolution and application availability.</w:t>
      </w:r>
    </w:p>
    <w:p w:rsidRPr="00883C22" w:rsidR="008D3B7F" w:rsidP="3B4770B9" w14:paraId="3954A3ED"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Automating solutions and building SSIS Packages.</w:t>
      </w:r>
    </w:p>
    <w:p w:rsidRPr="00883C22" w:rsidR="008D3B7F" w:rsidP="3B4770B9" w14:paraId="7F219D7A"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Unit testing using the test plan; coordinate with testing team for System testing.</w:t>
      </w:r>
    </w:p>
    <w:p w:rsidRPr="00883C22" w:rsidR="008D3B7F" w:rsidP="3B4770B9" w14:paraId="47A33E1E"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Team management, client interaction, documentation, and simultaneous work on various products.</w:t>
      </w:r>
    </w:p>
    <w:p w:rsidRPr="00E4417E" w:rsidR="008D3B7F" w:rsidP="00807E10" w14:paraId="5C92D4D8" w14:textId="77777777">
      <w:pPr>
        <w:spacing w:before="60" w:after="60" w:line="312" w:lineRule="auto"/>
        <w:rPr>
          <w:rFonts w:ascii="Verdana" w:hAnsi="Verdana"/>
          <w:sz w:val="24"/>
          <w:szCs w:val="24"/>
        </w:rPr>
      </w:pPr>
      <w:r w:rsidRPr="00E4417E">
        <w:rPr>
          <w:rFonts w:ascii="Verdana" w:hAnsi="Verdana"/>
          <w:b/>
          <w:sz w:val="24"/>
          <w:szCs w:val="24"/>
        </w:rPr>
        <w:t>EDUCATIONAL QUALIFICATION</w:t>
      </w:r>
    </w:p>
    <w:p w:rsidRPr="00883C22" w:rsidR="008D3B7F" w:rsidP="3B4770B9" w14:paraId="07FC5B68"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Master of Technology (M. Tech).</w:t>
      </w:r>
    </w:p>
    <w:p w:rsidRPr="00883C22" w:rsidR="008D3B7F" w:rsidP="3B4770B9" w14:paraId="774B5EB3"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Master in Computer Application (MCA).</w:t>
      </w:r>
    </w:p>
    <w:p w:rsidRPr="00883C22" w:rsidR="008D3B7F" w:rsidP="3B4770B9" w14:paraId="217CE287"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Bachelor in Computer Application (BCA).</w:t>
      </w:r>
    </w:p>
    <w:p w:rsidRPr="00883C22" w:rsidR="008D3B7F" w:rsidP="3B4770B9" w14:paraId="4F0B254A" w14:textId="071EC6FC">
      <w:pPr>
        <w:pStyle w:val="ListBullet"/>
        <w:spacing w:after="20" w:line="312" w:lineRule="auto"/>
        <w:ind w:left="255" w:hanging="357"/>
        <w:rPr>
          <w:rFonts w:ascii="Verdana" w:hAnsi="Verdana"/>
          <w:sz w:val="22"/>
          <w:szCs w:val="22"/>
        </w:rPr>
      </w:pPr>
      <w:r w:rsidRPr="3B4770B9" w:rsidR="3B4770B9">
        <w:rPr>
          <w:rFonts w:ascii="Verdana" w:hAnsi="Verdana"/>
          <w:sz w:val="22"/>
          <w:szCs w:val="22"/>
        </w:rPr>
        <w:t>+2 Science Council of Higher Secondary Examination, O</w:t>
      </w:r>
      <w:r w:rsidRPr="3B4770B9" w:rsidR="00EA64A6">
        <w:rPr>
          <w:rFonts w:ascii="Verdana" w:hAnsi="Verdana"/>
          <w:sz w:val="22"/>
          <w:szCs w:val="22"/>
        </w:rPr>
        <w:t>disha</w:t>
      </w:r>
      <w:r w:rsidRPr="3B4770B9" w:rsidR="3B4770B9">
        <w:rPr>
          <w:rFonts w:ascii="Verdana" w:hAnsi="Verdana"/>
          <w:sz w:val="22"/>
          <w:szCs w:val="22"/>
        </w:rPr>
        <w:t>.</w:t>
      </w:r>
    </w:p>
    <w:p w:rsidRPr="00883C22" w:rsidR="008D3B7F" w:rsidP="3B4770B9" w14:paraId="79A27653" w14:textId="11B315CE">
      <w:pPr>
        <w:pStyle w:val="ListBullet"/>
        <w:spacing w:after="20" w:line="312" w:lineRule="auto"/>
        <w:ind w:left="255" w:hanging="357"/>
        <w:rPr>
          <w:rFonts w:ascii="Verdana" w:hAnsi="Verdana"/>
          <w:sz w:val="22"/>
          <w:szCs w:val="22"/>
        </w:rPr>
      </w:pPr>
      <w:r w:rsidRPr="3B4770B9" w:rsidR="3B4770B9">
        <w:rPr>
          <w:rFonts w:ascii="Verdana" w:hAnsi="Verdana"/>
          <w:sz w:val="22"/>
          <w:szCs w:val="22"/>
        </w:rPr>
        <w:t>High School Certification from Board of Secondary Education, O</w:t>
      </w:r>
      <w:r w:rsidRPr="3B4770B9" w:rsidR="00EA64A6">
        <w:rPr>
          <w:rFonts w:ascii="Verdana" w:hAnsi="Verdana"/>
          <w:sz w:val="22"/>
          <w:szCs w:val="22"/>
        </w:rPr>
        <w:t>disha</w:t>
      </w:r>
      <w:r w:rsidRPr="3B4770B9" w:rsidR="3B4770B9">
        <w:rPr>
          <w:rFonts w:ascii="Verdana" w:hAnsi="Verdana"/>
          <w:sz w:val="22"/>
          <w:szCs w:val="22"/>
        </w:rPr>
        <w:t>.</w:t>
      </w:r>
    </w:p>
    <w:p w:rsidRPr="00E4417E" w:rsidR="008D3B7F" w:rsidP="00807E10" w14:paraId="68A24450" w14:textId="77777777">
      <w:pPr>
        <w:spacing w:before="60" w:after="60" w:line="312" w:lineRule="auto"/>
        <w:rPr>
          <w:rFonts w:ascii="Verdana" w:hAnsi="Verdana"/>
          <w:sz w:val="24"/>
          <w:szCs w:val="24"/>
        </w:rPr>
      </w:pPr>
      <w:r w:rsidRPr="00E4417E">
        <w:rPr>
          <w:rFonts w:ascii="Verdana" w:hAnsi="Verdana"/>
          <w:b/>
          <w:sz w:val="24"/>
          <w:szCs w:val="24"/>
        </w:rPr>
        <w:t>ACHIEVEMENTS &amp; CERTIFICATIONS</w:t>
      </w:r>
    </w:p>
    <w:p w:rsidRPr="00883C22" w:rsidR="008D3B7F" w:rsidP="3B4770B9" w14:paraId="34239C23" w14:textId="77777777">
      <w:pPr>
        <w:pStyle w:val="ListBullet"/>
        <w:spacing w:after="20" w:line="312" w:lineRule="auto"/>
        <w:ind w:left="255" w:hanging="357"/>
        <w:rPr>
          <w:rFonts w:ascii="Verdana" w:hAnsi="Verdana"/>
          <w:sz w:val="22"/>
          <w:szCs w:val="22"/>
        </w:rPr>
      </w:pPr>
      <w:r w:rsidRPr="3B4770B9" w:rsidR="3B4770B9">
        <w:rPr>
          <w:rFonts w:ascii="Verdana" w:hAnsi="Verdana"/>
          <w:b w:val="1"/>
          <w:bCs w:val="1"/>
          <w:sz w:val="22"/>
          <w:szCs w:val="22"/>
        </w:rPr>
        <w:t>Exam 70-480</w:t>
      </w:r>
      <w:r w:rsidRPr="3B4770B9" w:rsidR="3B4770B9">
        <w:rPr>
          <w:rFonts w:ascii="Verdana" w:hAnsi="Verdana"/>
          <w:sz w:val="22"/>
          <w:szCs w:val="22"/>
        </w:rPr>
        <w:t xml:space="preserve">: Programming in HTML5 with JavaScript and CSS3 </w:t>
      </w:r>
      <w:r w:rsidRPr="3B4770B9" w:rsidR="3B4770B9">
        <w:rPr>
          <w:rFonts w:ascii="Verdana" w:hAnsi="Verdana"/>
          <w:b w:val="1"/>
          <w:bCs w:val="1"/>
          <w:sz w:val="22"/>
          <w:szCs w:val="22"/>
        </w:rPr>
        <w:t>(Microsoft)</w:t>
      </w:r>
    </w:p>
    <w:p w:rsidRPr="00883C22" w:rsidR="008D3B7F" w:rsidP="3B4770B9" w14:paraId="5529B3D8" w14:textId="77777777">
      <w:pPr>
        <w:pStyle w:val="ListBullet"/>
        <w:spacing w:after="20" w:line="312" w:lineRule="auto"/>
        <w:ind w:left="255" w:hanging="357"/>
        <w:rPr>
          <w:rFonts w:ascii="Verdana" w:hAnsi="Verdana"/>
          <w:sz w:val="22"/>
          <w:szCs w:val="22"/>
        </w:rPr>
      </w:pPr>
      <w:r w:rsidRPr="3B4770B9" w:rsidR="3B4770B9">
        <w:rPr>
          <w:rFonts w:ascii="Verdana" w:hAnsi="Verdana"/>
          <w:b w:val="1"/>
          <w:bCs w:val="1"/>
          <w:sz w:val="22"/>
          <w:szCs w:val="22"/>
        </w:rPr>
        <w:t>Exam 70-486</w:t>
      </w:r>
      <w:r w:rsidRPr="3B4770B9" w:rsidR="3B4770B9">
        <w:rPr>
          <w:rFonts w:ascii="Verdana" w:hAnsi="Verdana"/>
          <w:sz w:val="22"/>
          <w:szCs w:val="22"/>
        </w:rPr>
        <w:t xml:space="preserve">: Developing ASP.NET MVC Web Applications </w:t>
      </w:r>
      <w:r w:rsidRPr="3B4770B9" w:rsidR="3B4770B9">
        <w:rPr>
          <w:rFonts w:ascii="Verdana" w:hAnsi="Verdana"/>
          <w:b w:val="1"/>
          <w:bCs w:val="1"/>
          <w:sz w:val="22"/>
          <w:szCs w:val="22"/>
        </w:rPr>
        <w:t>(Microsoft)</w:t>
      </w:r>
    </w:p>
    <w:p w:rsidRPr="00883C22" w:rsidR="008D3B7F" w:rsidP="3B4770B9" w14:paraId="3BE54A19" w14:textId="77777777">
      <w:pPr>
        <w:pStyle w:val="ListBullet"/>
        <w:spacing w:after="20" w:line="312" w:lineRule="auto"/>
        <w:ind w:left="255" w:hanging="357"/>
        <w:rPr>
          <w:rFonts w:ascii="Verdana" w:hAnsi="Verdana"/>
          <w:sz w:val="22"/>
          <w:szCs w:val="22"/>
        </w:rPr>
      </w:pPr>
      <w:r w:rsidRPr="3B4770B9" w:rsidR="3B4770B9">
        <w:rPr>
          <w:rFonts w:ascii="Verdana" w:hAnsi="Verdana"/>
          <w:b w:val="1"/>
          <w:bCs w:val="1"/>
          <w:sz w:val="22"/>
          <w:szCs w:val="22"/>
        </w:rPr>
        <w:t>Exam 70-487</w:t>
      </w:r>
      <w:r w:rsidRPr="3B4770B9" w:rsidR="3B4770B9">
        <w:rPr>
          <w:rFonts w:ascii="Verdana" w:hAnsi="Verdana"/>
          <w:sz w:val="22"/>
          <w:szCs w:val="22"/>
        </w:rPr>
        <w:t xml:space="preserve">: Developing Microsoft Azure and Web Services </w:t>
      </w:r>
      <w:r w:rsidRPr="3B4770B9" w:rsidR="3B4770B9">
        <w:rPr>
          <w:rFonts w:ascii="Verdana" w:hAnsi="Verdana"/>
          <w:b w:val="1"/>
          <w:bCs w:val="1"/>
          <w:sz w:val="22"/>
          <w:szCs w:val="22"/>
        </w:rPr>
        <w:t>(Microsoft)</w:t>
      </w:r>
    </w:p>
    <w:p w:rsidRPr="00883C22" w:rsidR="008D3B7F" w:rsidP="3B4770B9" w14:paraId="665878BF" w14:textId="77777777">
      <w:pPr>
        <w:pStyle w:val="ListBullet"/>
        <w:spacing w:after="20" w:line="312" w:lineRule="auto"/>
        <w:ind w:left="255" w:hanging="357"/>
        <w:rPr>
          <w:rFonts w:ascii="Verdana" w:hAnsi="Verdana"/>
          <w:sz w:val="22"/>
          <w:szCs w:val="22"/>
        </w:rPr>
      </w:pPr>
      <w:r w:rsidRPr="3B4770B9" w:rsidR="3B4770B9">
        <w:rPr>
          <w:rFonts w:ascii="Verdana" w:hAnsi="Verdana"/>
          <w:sz w:val="22"/>
          <w:szCs w:val="22"/>
        </w:rPr>
        <w:t>Problem Solving (Basic) (</w:t>
      </w:r>
      <w:r w:rsidRPr="3B4770B9" w:rsidR="3B4770B9">
        <w:rPr>
          <w:rFonts w:ascii="Verdana" w:hAnsi="Verdana"/>
          <w:b w:val="1"/>
          <w:bCs w:val="1"/>
          <w:sz w:val="22"/>
          <w:szCs w:val="22"/>
        </w:rPr>
        <w:t>Hacker Rank</w:t>
      </w:r>
      <w:r w:rsidRPr="3B4770B9" w:rsidR="3B4770B9">
        <w:rPr>
          <w:rFonts w:ascii="Verdana" w:hAnsi="Verdana"/>
          <w:sz w:val="22"/>
          <w:szCs w:val="22"/>
        </w:rPr>
        <w:t>)</w:t>
      </w:r>
    </w:p>
    <w:p w:rsidRPr="00E4417E" w:rsidR="008D3B7F" w:rsidP="00807E10" w14:paraId="6B1D2528" w14:textId="77777777">
      <w:pPr>
        <w:spacing w:before="60" w:after="60" w:line="312" w:lineRule="auto"/>
        <w:rPr>
          <w:rFonts w:ascii="Verdana" w:hAnsi="Verdana"/>
          <w:sz w:val="24"/>
          <w:szCs w:val="24"/>
        </w:rPr>
      </w:pPr>
      <w:r w:rsidRPr="00E4417E">
        <w:rPr>
          <w:rFonts w:ascii="Verdana" w:hAnsi="Verdana"/>
          <w:b/>
          <w:sz w:val="24"/>
          <w:szCs w:val="24"/>
        </w:rPr>
        <w:t>PROJECTS WORKED ON AT INFINITE</w:t>
      </w:r>
    </w:p>
    <w:p w:rsidRPr="00883C22" w:rsidR="00666543" w:rsidP="00B965E7" w14:paraId="2B007330" w14:textId="77777777">
      <w:pPr>
        <w:spacing w:after="20" w:line="312" w:lineRule="auto"/>
        <w:rPr>
          <w:rFonts w:ascii="Verdana" w:hAnsi="Verdana"/>
          <w:b/>
          <w:sz w:val="22"/>
        </w:rPr>
      </w:pPr>
      <w:r w:rsidRPr="00883C22">
        <w:rPr>
          <w:rFonts w:ascii="Verdana" w:hAnsi="Verdana"/>
          <w:b/>
          <w:sz w:val="22"/>
        </w:rPr>
        <w:t xml:space="preserve">Finance Project: Core API and Project Management — </w:t>
      </w:r>
      <w:r w:rsidRPr="00883C22" w:rsidR="007F3928">
        <w:rPr>
          <w:rFonts w:ascii="Verdana" w:hAnsi="Verdana"/>
          <w:b/>
          <w:sz w:val="22"/>
        </w:rPr>
        <w:t>Mar</w:t>
      </w:r>
      <w:r w:rsidRPr="00883C22">
        <w:rPr>
          <w:rFonts w:ascii="Verdana" w:hAnsi="Verdana"/>
          <w:b/>
          <w:sz w:val="22"/>
        </w:rPr>
        <w:t xml:space="preserve"> 202</w:t>
      </w:r>
      <w:r w:rsidRPr="00883C22" w:rsidR="007F3928">
        <w:rPr>
          <w:rFonts w:ascii="Verdana" w:hAnsi="Verdana"/>
          <w:b/>
          <w:sz w:val="22"/>
        </w:rPr>
        <w:t>5</w:t>
      </w:r>
      <w:r w:rsidRPr="00883C22">
        <w:rPr>
          <w:rFonts w:ascii="Verdana" w:hAnsi="Verdana"/>
          <w:b/>
          <w:sz w:val="22"/>
        </w:rPr>
        <w:t xml:space="preserve"> to Till Date</w:t>
      </w:r>
    </w:p>
    <w:p w:rsidRPr="00883C22" w:rsidR="008D3B7F" w:rsidP="00B965E7" w14:paraId="58274D57" w14:textId="7181C326">
      <w:pPr>
        <w:spacing w:after="20" w:line="312" w:lineRule="auto"/>
        <w:rPr>
          <w:rFonts w:ascii="Verdana" w:hAnsi="Verdana"/>
          <w:sz w:val="22"/>
        </w:rPr>
      </w:pPr>
      <w:r w:rsidRPr="00883C22">
        <w:rPr>
          <w:rFonts w:ascii="Verdana" w:hAnsi="Verdana"/>
          <w:b/>
          <w:sz w:val="22"/>
        </w:rPr>
        <w:t>Role: Technical Lead</w:t>
      </w:r>
    </w:p>
    <w:p w:rsidRPr="004E2E39" w:rsidR="008D3B7F" w:rsidP="00B965E7" w14:paraId="76CEEC54" w14:textId="5191B5F2">
      <w:pPr>
        <w:spacing w:after="20" w:line="312" w:lineRule="auto"/>
        <w:rPr>
          <w:rFonts w:ascii="Verdana" w:hAnsi="Verdana"/>
          <w:b/>
          <w:bCs/>
          <w:sz w:val="22"/>
        </w:rPr>
      </w:pPr>
      <w:r w:rsidRPr="004E2E39">
        <w:rPr>
          <w:rFonts w:ascii="Verdana" w:hAnsi="Verdana"/>
          <w:b/>
          <w:bCs/>
          <w:sz w:val="22"/>
        </w:rPr>
        <w:t xml:space="preserve">Technology: .Net Core, C#, REST API, Entity Framework, SQL, </w:t>
      </w:r>
      <w:r w:rsidRPr="004E2E39" w:rsidR="009A65BD">
        <w:rPr>
          <w:rFonts w:ascii="Verdana" w:hAnsi="Verdana"/>
          <w:b/>
          <w:bCs/>
          <w:sz w:val="22"/>
        </w:rPr>
        <w:t>Angular, Azure</w:t>
      </w:r>
    </w:p>
    <w:p w:rsidRPr="00883C22" w:rsidR="008D3B7F" w:rsidP="00B965E7" w14:paraId="7B4D37AA" w14:textId="77777777">
      <w:pPr>
        <w:spacing w:after="20" w:line="312" w:lineRule="auto"/>
        <w:rPr>
          <w:rFonts w:ascii="Verdana" w:hAnsi="Verdana"/>
          <w:sz w:val="22"/>
        </w:rPr>
      </w:pPr>
      <w:r w:rsidRPr="004E2E39">
        <w:rPr>
          <w:rFonts w:ascii="Verdana" w:hAnsi="Verdana"/>
          <w:b/>
          <w:bCs/>
          <w:sz w:val="22"/>
        </w:rPr>
        <w:t>Description:</w:t>
      </w:r>
      <w:r w:rsidRPr="00883C22">
        <w:rPr>
          <w:rFonts w:ascii="Verdana" w:hAnsi="Verdana"/>
          <w:sz w:val="22"/>
        </w:rPr>
        <w:t xml:space="preserve"> To develop Platform Connection Strategy - Core API to provide service capabilities to the Agent and Agency who coordinates with the Users on </w:t>
      </w:r>
      <w:r w:rsidRPr="004E2E39">
        <w:rPr>
          <w:rFonts w:ascii="Verdana" w:hAnsi="Verdana"/>
          <w:b/>
          <w:bCs/>
          <w:sz w:val="22"/>
        </w:rPr>
        <w:t>RegEd Products</w:t>
      </w:r>
      <w:r w:rsidRPr="00883C22">
        <w:rPr>
          <w:rFonts w:ascii="Verdana" w:hAnsi="Verdana"/>
          <w:sz w:val="22"/>
        </w:rPr>
        <w:t>.</w:t>
      </w:r>
    </w:p>
    <w:p w:rsidRPr="00883C22" w:rsidR="008D3B7F" w:rsidP="3B4770B9" w14:paraId="5C5D7D5A"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Participate in understanding the assigned user story and created the mapping sheet for this.</w:t>
      </w:r>
    </w:p>
    <w:p w:rsidRPr="00883C22" w:rsidR="008D3B7F" w:rsidP="3B4770B9" w14:paraId="099EC4A2"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Worked on the design patterns.</w:t>
      </w:r>
    </w:p>
    <w:p w:rsidRPr="00883C22" w:rsidR="008D3B7F" w:rsidP="3B4770B9" w14:paraId="2AEA33A6"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Integrating multiple APIs to retrieve data.</w:t>
      </w:r>
    </w:p>
    <w:p w:rsidRPr="00883C22" w:rsidR="008D3B7F" w:rsidP="3B4770B9" w14:paraId="75CC3501"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Support – UAT Bug Fixes.</w:t>
      </w:r>
    </w:p>
    <w:p w:rsidR="16EFA164" w:rsidP="3B4770B9" w:rsidRDefault="16EFA164" w14:paraId="37674719" w14:textId="65DF9D75">
      <w:pPr>
        <w:pStyle w:val="ListBullet"/>
        <w:suppressLineNumbers w:val="0"/>
        <w:bidi w:val="0"/>
        <w:spacing w:before="0" w:beforeAutospacing="off" w:after="20" w:afterAutospacing="off" w:line="312" w:lineRule="auto"/>
        <w:ind w:left="259" w:right="0" w:hanging="360"/>
        <w:jc w:val="left"/>
        <w:rPr>
          <w:rFonts w:ascii="Verdana" w:hAnsi="Verdana"/>
          <w:noProof w:val="0"/>
          <w:sz w:val="22"/>
          <w:szCs w:val="22"/>
          <w:lang w:val="en-US"/>
        </w:rPr>
      </w:pPr>
      <w:r w:rsidRPr="3B4770B9" w:rsidR="16EFA164">
        <w:rPr>
          <w:rFonts w:ascii="Verdana" w:hAnsi="Verdana"/>
          <w:noProof w:val="0"/>
          <w:sz w:val="22"/>
          <w:szCs w:val="22"/>
          <w:lang w:val="en-US"/>
        </w:rPr>
        <w:t>Provided L3 Production Support for Molina Healthcare and CareSource applications by investigating production incidents, debugging .NET applications and SQL queries, performing RCA, resolving high-priority production defects, and coordinating with cross-functional teams to ensure SLA compliance and application availability.</w:t>
      </w:r>
    </w:p>
    <w:p w:rsidR="16EFA164" w:rsidP="3B4770B9" w:rsidRDefault="16EFA164" w14:paraId="61C73CAF" w14:textId="4E8A0F54">
      <w:pPr>
        <w:pStyle w:val="ListBullet"/>
        <w:suppressLineNumbers w:val="0"/>
        <w:bidi w:val="0"/>
        <w:spacing w:before="0" w:beforeAutospacing="off" w:after="20" w:afterAutospacing="off" w:line="312" w:lineRule="auto"/>
        <w:ind w:left="259" w:right="0" w:hanging="360"/>
        <w:jc w:val="left"/>
        <w:rPr>
          <w:rFonts w:ascii="Verdana" w:hAnsi="Verdana"/>
          <w:noProof w:val="0"/>
          <w:sz w:val="22"/>
          <w:szCs w:val="22"/>
          <w:lang w:val="en-US"/>
        </w:rPr>
      </w:pPr>
      <w:r w:rsidRPr="3B4770B9" w:rsidR="16EFA164">
        <w:rPr>
          <w:rFonts w:ascii="Verdana" w:hAnsi="Verdana"/>
          <w:noProof w:val="0"/>
          <w:sz w:val="22"/>
          <w:szCs w:val="22"/>
          <w:lang w:val="en-US"/>
        </w:rPr>
        <w:t>Worked closely with business users and client stakeholders during production issues, supporting hotfix deployments, production validation, and continuous service improvements.</w:t>
      </w:r>
    </w:p>
    <w:p w:rsidRPr="00883C22" w:rsidR="008D3B7F" w:rsidP="00B965E7" w14:paraId="361A4F11" w14:textId="77777777">
      <w:pPr>
        <w:spacing w:after="20" w:line="312" w:lineRule="auto"/>
        <w:rPr>
          <w:rFonts w:ascii="Verdana" w:hAnsi="Verdana"/>
          <w:sz w:val="22"/>
        </w:rPr>
      </w:pPr>
      <w:r w:rsidRPr="00883C22">
        <w:rPr>
          <w:rFonts w:ascii="Verdana" w:hAnsi="Verdana"/>
          <w:b/>
          <w:sz w:val="22"/>
        </w:rPr>
        <w:t>Healthcare Project: Core API and Project Management — Oct 2023 to Mar 2025 | Role: Technical Lead</w:t>
      </w:r>
    </w:p>
    <w:p w:rsidRPr="004E2E39" w:rsidR="008D3B7F" w:rsidP="00B965E7" w14:paraId="2A5801A4" w14:textId="441CD5BC">
      <w:pPr>
        <w:spacing w:after="20" w:line="312" w:lineRule="auto"/>
        <w:rPr>
          <w:rFonts w:ascii="Verdana" w:hAnsi="Verdana"/>
          <w:b/>
          <w:bCs/>
          <w:sz w:val="22"/>
        </w:rPr>
      </w:pPr>
      <w:r w:rsidRPr="004E2E39">
        <w:rPr>
          <w:rFonts w:ascii="Verdana" w:hAnsi="Verdana"/>
          <w:b/>
          <w:bCs/>
          <w:sz w:val="22"/>
        </w:rPr>
        <w:t>Technology: .Net Core, C#, REST API, Entity Framework, SQL</w:t>
      </w:r>
      <w:r w:rsidRPr="004E2E39" w:rsidR="009A65BD">
        <w:rPr>
          <w:rFonts w:ascii="Verdana" w:hAnsi="Verdana"/>
          <w:b/>
          <w:bCs/>
          <w:sz w:val="22"/>
        </w:rPr>
        <w:t>, Angular, Azure</w:t>
      </w:r>
    </w:p>
    <w:p w:rsidRPr="00883C22" w:rsidR="008D3B7F" w:rsidP="00B965E7" w14:paraId="0D43A87A" w14:textId="77777777">
      <w:pPr>
        <w:spacing w:after="20" w:line="312" w:lineRule="auto"/>
        <w:rPr>
          <w:rFonts w:ascii="Verdana" w:hAnsi="Verdana"/>
          <w:sz w:val="22"/>
        </w:rPr>
      </w:pPr>
      <w:r w:rsidRPr="004E2E39">
        <w:rPr>
          <w:rFonts w:ascii="Verdana" w:hAnsi="Verdana"/>
          <w:b/>
          <w:bCs/>
          <w:sz w:val="22"/>
        </w:rPr>
        <w:t>Description:</w:t>
      </w:r>
      <w:r w:rsidRPr="00883C22">
        <w:rPr>
          <w:rFonts w:ascii="Verdana" w:hAnsi="Verdana"/>
          <w:sz w:val="22"/>
        </w:rPr>
        <w:t xml:space="preserve"> To develop Platform Connection Strategy - Core API to provide service capabilities to the patients who coordinates with the medical and doctors on </w:t>
      </w:r>
      <w:r w:rsidRPr="004E2E39">
        <w:rPr>
          <w:rFonts w:ascii="Verdana" w:hAnsi="Verdana"/>
          <w:b/>
          <w:bCs/>
          <w:sz w:val="22"/>
        </w:rPr>
        <w:t>Molina Healthcare and CareSource Products.</w:t>
      </w:r>
    </w:p>
    <w:p w:rsidRPr="00883C22" w:rsidR="008D3B7F" w:rsidP="3B4770B9" w14:paraId="77A31720"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Participate in understanding the assigned user story and created the mapping sheet for this.</w:t>
      </w:r>
    </w:p>
    <w:p w:rsidRPr="00883C22" w:rsidR="008D3B7F" w:rsidP="3B4770B9" w14:paraId="46BB196A"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Worked on the design patterns.</w:t>
      </w:r>
    </w:p>
    <w:p w:rsidRPr="00883C22" w:rsidR="008D3B7F" w:rsidP="3B4770B9" w14:paraId="12CADBD7"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Integrating multiple APIs to retrieve data.</w:t>
      </w:r>
    </w:p>
    <w:p w:rsidRPr="00883C22" w:rsidR="008D3B7F" w:rsidP="3B4770B9" w14:paraId="0B6082E7"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Support – Production/UAT Bug Fixes.</w:t>
      </w:r>
    </w:p>
    <w:p w:rsidRPr="00E4417E" w:rsidR="008D3B7F" w:rsidP="00807E10" w14:paraId="108A8973" w14:textId="77777777">
      <w:pPr>
        <w:spacing w:before="60" w:after="60" w:line="360" w:lineRule="auto"/>
        <w:rPr>
          <w:rFonts w:ascii="Verdana" w:hAnsi="Verdana"/>
          <w:sz w:val="24"/>
          <w:szCs w:val="24"/>
        </w:rPr>
      </w:pPr>
      <w:r w:rsidRPr="00E4417E">
        <w:rPr>
          <w:rFonts w:ascii="Verdana" w:hAnsi="Verdana"/>
          <w:b/>
          <w:sz w:val="24"/>
          <w:szCs w:val="24"/>
        </w:rPr>
        <w:t>PROJECTS WORKED ON AT VIRTUSA</w:t>
      </w:r>
    </w:p>
    <w:p w:rsidRPr="00883C22" w:rsidR="008D3B7F" w:rsidP="00B965E7" w14:paraId="2DC7B6BA" w14:textId="2A09AEAF">
      <w:pPr>
        <w:spacing w:after="20" w:line="312" w:lineRule="auto"/>
        <w:rPr>
          <w:rFonts w:ascii="Verdana" w:hAnsi="Verdana"/>
          <w:sz w:val="22"/>
        </w:rPr>
      </w:pPr>
      <w:r w:rsidRPr="00883C22">
        <w:rPr>
          <w:rFonts w:ascii="Verdana" w:hAnsi="Verdana"/>
          <w:b/>
          <w:sz w:val="22"/>
        </w:rPr>
        <w:t xml:space="preserve">RSLI-Platform Connection Strategy: Core API — </w:t>
      </w:r>
      <w:r w:rsidRPr="00883C22" w:rsidR="008A4EE4">
        <w:rPr>
          <w:rFonts w:ascii="Verdana" w:hAnsi="Verdana"/>
          <w:b/>
          <w:sz w:val="22"/>
        </w:rPr>
        <w:t>June</w:t>
      </w:r>
      <w:r w:rsidRPr="00883C22">
        <w:rPr>
          <w:rFonts w:ascii="Verdana" w:hAnsi="Verdana"/>
          <w:b/>
          <w:sz w:val="22"/>
        </w:rPr>
        <w:t xml:space="preserve"> 202</w:t>
      </w:r>
      <w:r w:rsidRPr="00883C22" w:rsidR="008A4EE4">
        <w:rPr>
          <w:rFonts w:ascii="Verdana" w:hAnsi="Verdana"/>
          <w:b/>
          <w:sz w:val="22"/>
        </w:rPr>
        <w:t>2</w:t>
      </w:r>
      <w:r w:rsidRPr="00883C22">
        <w:rPr>
          <w:rFonts w:ascii="Verdana" w:hAnsi="Verdana"/>
          <w:b/>
          <w:sz w:val="22"/>
        </w:rPr>
        <w:t xml:space="preserve"> to </w:t>
      </w:r>
      <w:r w:rsidRPr="00883C22" w:rsidR="008A4EE4">
        <w:rPr>
          <w:rFonts w:ascii="Verdana" w:hAnsi="Verdana"/>
          <w:b/>
          <w:sz w:val="22"/>
        </w:rPr>
        <w:t>Aug</w:t>
      </w:r>
      <w:r w:rsidRPr="00883C22">
        <w:rPr>
          <w:rFonts w:ascii="Verdana" w:hAnsi="Verdana"/>
          <w:b/>
          <w:sz w:val="22"/>
        </w:rPr>
        <w:t xml:space="preserve"> 202</w:t>
      </w:r>
      <w:r w:rsidRPr="00883C22" w:rsidR="008A4EE4">
        <w:rPr>
          <w:rFonts w:ascii="Verdana" w:hAnsi="Verdana"/>
          <w:b/>
          <w:sz w:val="22"/>
        </w:rPr>
        <w:t>3</w:t>
      </w:r>
    </w:p>
    <w:p w:rsidRPr="00883C22" w:rsidR="008D3B7F" w:rsidP="00B965E7" w14:paraId="61B9CF04" w14:textId="23642F0C">
      <w:pPr>
        <w:spacing w:after="20" w:line="312" w:lineRule="auto"/>
        <w:rPr>
          <w:rFonts w:ascii="Verdana" w:hAnsi="Verdana"/>
          <w:sz w:val="22"/>
        </w:rPr>
      </w:pPr>
      <w:r w:rsidRPr="00883C22">
        <w:rPr>
          <w:rFonts w:ascii="Verdana" w:hAnsi="Verdana"/>
          <w:b/>
          <w:sz w:val="22"/>
        </w:rPr>
        <w:t xml:space="preserve">Protective Insurance: Core API — </w:t>
      </w:r>
      <w:r w:rsidRPr="00883C22" w:rsidR="008A4EE4">
        <w:rPr>
          <w:rFonts w:ascii="Verdana" w:hAnsi="Verdana"/>
          <w:b/>
          <w:sz w:val="22"/>
        </w:rPr>
        <w:t>Aug 2021 to May 2022</w:t>
      </w:r>
      <w:r w:rsidRPr="00883C22">
        <w:rPr>
          <w:rFonts w:ascii="Verdana" w:hAnsi="Verdana"/>
          <w:b/>
          <w:sz w:val="22"/>
        </w:rPr>
        <w:t>| Role: Lead Consultant</w:t>
      </w:r>
    </w:p>
    <w:p w:rsidRPr="004E2E39" w:rsidR="008D3B7F" w:rsidP="00B965E7" w14:paraId="3047B74D" w14:textId="77777777">
      <w:pPr>
        <w:spacing w:after="20" w:line="312" w:lineRule="auto"/>
        <w:rPr>
          <w:rFonts w:ascii="Verdana" w:hAnsi="Verdana"/>
          <w:b/>
          <w:bCs/>
          <w:sz w:val="22"/>
        </w:rPr>
      </w:pPr>
      <w:r w:rsidRPr="004E2E39">
        <w:rPr>
          <w:rFonts w:ascii="Verdana" w:hAnsi="Verdana"/>
          <w:b/>
          <w:bCs/>
          <w:sz w:val="22"/>
        </w:rPr>
        <w:t>Technology: .Net Core, C#, REST API, Entity Framework, Azure DevOps, Oracle, SQL, Cosmos DB, Angular 12</w:t>
      </w:r>
    </w:p>
    <w:p w:rsidRPr="004E2E39" w:rsidR="008D3B7F" w:rsidP="00B965E7" w14:paraId="4A4FDF90" w14:textId="77777777">
      <w:pPr>
        <w:spacing w:after="20" w:line="312" w:lineRule="auto"/>
        <w:rPr>
          <w:rFonts w:ascii="Verdana" w:hAnsi="Verdana"/>
          <w:b/>
          <w:bCs/>
          <w:sz w:val="22"/>
        </w:rPr>
      </w:pPr>
      <w:r w:rsidRPr="004E2E39">
        <w:rPr>
          <w:rFonts w:ascii="Verdana" w:hAnsi="Verdana"/>
          <w:b/>
          <w:bCs/>
          <w:sz w:val="22"/>
        </w:rPr>
        <w:t>Description</w:t>
      </w:r>
      <w:r w:rsidRPr="00883C22">
        <w:rPr>
          <w:rFonts w:ascii="Verdana" w:hAnsi="Verdana"/>
          <w:sz w:val="22"/>
        </w:rPr>
        <w:t xml:space="preserve">: To develop Platform Connection Strategy - Core API to provide service capabilities to the employers who coordinates with the employees on </w:t>
      </w:r>
      <w:r w:rsidRPr="004E2E39">
        <w:rPr>
          <w:rFonts w:ascii="Verdana" w:hAnsi="Verdana"/>
          <w:b/>
          <w:bCs/>
          <w:sz w:val="22"/>
        </w:rPr>
        <w:t>RSL group insurance Products and Protective Insurance.</w:t>
      </w:r>
    </w:p>
    <w:p w:rsidRPr="00883C22" w:rsidR="008D3B7F" w:rsidP="3B4770B9" w14:paraId="754061F0"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Participate in understanding the assigned user story and created the mapping sheet for this.</w:t>
      </w:r>
    </w:p>
    <w:p w:rsidRPr="00883C22" w:rsidR="008D3B7F" w:rsidP="3B4770B9" w14:paraId="41FA3118"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Worked on the design patterns.</w:t>
      </w:r>
    </w:p>
    <w:p w:rsidRPr="00883C22" w:rsidR="008D3B7F" w:rsidP="3B4770B9" w14:paraId="363A37C4"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Integrating multiple APIs to retrieving data.</w:t>
      </w:r>
    </w:p>
    <w:p w:rsidRPr="00883C22" w:rsidR="008D3B7F" w:rsidP="3B4770B9" w14:paraId="727A3011"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Used Entity Framework Core to manage domain specific objects.</w:t>
      </w:r>
    </w:p>
    <w:p w:rsidRPr="00883C22" w:rsidR="008D3B7F" w:rsidP="3B4770B9" w14:paraId="54930285"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Developing microservices with .NET Core.</w:t>
      </w:r>
    </w:p>
    <w:p w:rsidRPr="00883C22" w:rsidR="008D3B7F" w:rsidP="3B4770B9" w14:paraId="26D49C62"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Used LINQ extensively for data retrieving, querying, storage and manipulation.</w:t>
      </w:r>
    </w:p>
    <w:p w:rsidRPr="00883C22" w:rsidR="008D3B7F" w:rsidP="3B4770B9" w14:paraId="45801CF0"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Update current code or changes with branch and deploy on GitHub preprod/live master then slave with reporting manager and parallelly with deploying on each.</w:t>
      </w:r>
    </w:p>
    <w:p w:rsidRPr="00883C22" w:rsidR="008D3B7F" w:rsidP="3B4770B9" w14:paraId="5EE30C03"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Server testing with testing team.</w:t>
      </w:r>
    </w:p>
    <w:p w:rsidRPr="00883C22" w:rsidR="008D3B7F" w:rsidP="3B4770B9" w14:paraId="4750AD59"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SonarQube integration with Azure DevOps to maintain code quality and security.</w:t>
      </w:r>
    </w:p>
    <w:p w:rsidRPr="00883C22" w:rsidR="008D3B7F" w:rsidP="3B4770B9" w14:paraId="7D171C80"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Store unstructured data in Azure Cosmos DB with Azure Functions.</w:t>
      </w:r>
    </w:p>
    <w:p w:rsidRPr="00883C22" w:rsidR="008D3B7F" w:rsidP="3B4770B9" w14:paraId="7AAD4D49"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Used Azure components like Service Bus for communication between mutually interacting software applications, Message Queues, Redis Cache.</w:t>
      </w:r>
    </w:p>
    <w:p w:rsidRPr="00E4417E" w:rsidR="008D3B7F" w:rsidP="00807E10" w14:paraId="657AF436" w14:textId="77777777">
      <w:pPr>
        <w:spacing w:before="60" w:after="60" w:line="312" w:lineRule="auto"/>
        <w:rPr>
          <w:rFonts w:ascii="Verdana" w:hAnsi="Verdana"/>
          <w:sz w:val="24"/>
          <w:szCs w:val="24"/>
        </w:rPr>
      </w:pPr>
      <w:r w:rsidRPr="00E4417E">
        <w:rPr>
          <w:rFonts w:ascii="Verdana" w:hAnsi="Verdana"/>
          <w:b/>
          <w:sz w:val="24"/>
          <w:szCs w:val="24"/>
        </w:rPr>
        <w:t>KEY PRODUCTS AND PROJECTS HANDLED IN SUMERU</w:t>
      </w:r>
    </w:p>
    <w:p w:rsidRPr="00883C22" w:rsidR="008D3B7F" w:rsidP="00B965E7" w14:paraId="38F79DD9" w14:textId="77777777">
      <w:pPr>
        <w:spacing w:after="20" w:line="312" w:lineRule="auto"/>
        <w:rPr>
          <w:rFonts w:ascii="Verdana" w:hAnsi="Verdana"/>
          <w:sz w:val="22"/>
        </w:rPr>
      </w:pPr>
      <w:r w:rsidRPr="00883C22">
        <w:rPr>
          <w:rFonts w:ascii="Verdana" w:hAnsi="Verdana"/>
          <w:b/>
          <w:sz w:val="22"/>
        </w:rPr>
        <w:t>ENCollect (Sumeru Product-1)</w:t>
      </w:r>
    </w:p>
    <w:p w:rsidRPr="004E2E39" w:rsidR="008D3B7F" w:rsidP="00B965E7" w14:paraId="0E6F6CB2" w14:textId="77777777">
      <w:pPr>
        <w:spacing w:after="20" w:line="312" w:lineRule="auto"/>
        <w:rPr>
          <w:rFonts w:ascii="Verdana" w:hAnsi="Verdana"/>
          <w:b/>
          <w:bCs/>
          <w:sz w:val="22"/>
        </w:rPr>
      </w:pPr>
      <w:r w:rsidRPr="004E2E39">
        <w:rPr>
          <w:rFonts w:ascii="Verdana" w:hAnsi="Verdana"/>
          <w:b/>
          <w:bCs/>
          <w:sz w:val="22"/>
        </w:rPr>
        <w:t>Product Name: ENCollect (Sumeru Product)</w:t>
      </w:r>
    </w:p>
    <w:p w:rsidRPr="00883C22" w:rsidR="008D3B7F" w:rsidP="00B965E7" w14:paraId="63A99A7D" w14:textId="77777777">
      <w:pPr>
        <w:spacing w:after="20" w:line="312" w:lineRule="auto"/>
        <w:rPr>
          <w:rFonts w:ascii="Verdana" w:hAnsi="Verdana"/>
          <w:sz w:val="22"/>
        </w:rPr>
      </w:pPr>
      <w:r w:rsidRPr="004E2E39">
        <w:rPr>
          <w:rFonts w:ascii="Verdana" w:hAnsi="Verdana"/>
          <w:b/>
          <w:bCs/>
          <w:sz w:val="22"/>
        </w:rPr>
        <w:t>Time Span:</w:t>
      </w:r>
      <w:r w:rsidRPr="00883C22">
        <w:rPr>
          <w:rFonts w:ascii="Verdana" w:hAnsi="Verdana"/>
          <w:sz w:val="22"/>
        </w:rPr>
        <w:t xml:space="preserve"> August 2014 till date</w:t>
      </w:r>
    </w:p>
    <w:p w:rsidRPr="00883C22" w:rsidR="008D3B7F" w:rsidP="00B965E7" w14:paraId="7C98A597" w14:textId="77777777">
      <w:pPr>
        <w:spacing w:after="20" w:line="312" w:lineRule="auto"/>
        <w:rPr>
          <w:rFonts w:ascii="Verdana" w:hAnsi="Verdana"/>
          <w:sz w:val="22"/>
        </w:rPr>
      </w:pPr>
      <w:r w:rsidRPr="004E2E39">
        <w:rPr>
          <w:rFonts w:ascii="Verdana" w:hAnsi="Verdana"/>
          <w:b/>
          <w:bCs/>
          <w:sz w:val="22"/>
        </w:rPr>
        <w:t>Client:</w:t>
      </w:r>
      <w:r w:rsidRPr="00883C22">
        <w:rPr>
          <w:rFonts w:ascii="Verdana" w:hAnsi="Verdana"/>
          <w:sz w:val="22"/>
        </w:rPr>
        <w:t xml:space="preserve"> CapitalFirst, Vistaar, Varthana, VVKI, VDS etc.</w:t>
      </w:r>
    </w:p>
    <w:p w:rsidRPr="00883C22" w:rsidR="008D3B7F" w:rsidP="00B965E7" w14:paraId="07159F8C" w14:textId="77777777">
      <w:pPr>
        <w:spacing w:after="20" w:line="312" w:lineRule="auto"/>
        <w:rPr>
          <w:rFonts w:ascii="Verdana" w:hAnsi="Verdana"/>
          <w:sz w:val="22"/>
        </w:rPr>
      </w:pPr>
      <w:r w:rsidRPr="004E2E39">
        <w:rPr>
          <w:rFonts w:ascii="Verdana" w:hAnsi="Verdana"/>
          <w:b/>
          <w:bCs/>
          <w:sz w:val="22"/>
        </w:rPr>
        <w:t>No. of Team Members</w:t>
      </w:r>
      <w:r w:rsidRPr="00883C22">
        <w:rPr>
          <w:rFonts w:ascii="Verdana" w:hAnsi="Verdana"/>
          <w:sz w:val="22"/>
        </w:rPr>
        <w:t>: 5</w:t>
      </w:r>
    </w:p>
    <w:p w:rsidRPr="00883C22" w:rsidR="008D3B7F" w:rsidP="00B965E7" w14:paraId="639683EA" w14:textId="77777777">
      <w:pPr>
        <w:spacing w:after="20" w:line="312" w:lineRule="auto"/>
        <w:rPr>
          <w:rFonts w:ascii="Verdana" w:hAnsi="Verdana"/>
          <w:sz w:val="22"/>
        </w:rPr>
      </w:pPr>
      <w:r w:rsidRPr="004E2E39">
        <w:rPr>
          <w:rFonts w:ascii="Verdana" w:hAnsi="Verdana"/>
          <w:b/>
          <w:bCs/>
          <w:sz w:val="22"/>
        </w:rPr>
        <w:t>Framework:</w:t>
      </w:r>
      <w:r w:rsidRPr="00883C22">
        <w:rPr>
          <w:rFonts w:ascii="Verdana" w:hAnsi="Verdana"/>
          <w:sz w:val="22"/>
        </w:rPr>
        <w:t xml:space="preserve"> .Net Framework 4.0</w:t>
      </w:r>
    </w:p>
    <w:p w:rsidRPr="00883C22" w:rsidR="008D3B7F" w:rsidP="00B965E7" w14:paraId="204FA1D8" w14:textId="77777777">
      <w:pPr>
        <w:spacing w:after="20" w:line="312" w:lineRule="auto"/>
        <w:rPr>
          <w:rFonts w:ascii="Verdana" w:hAnsi="Verdana"/>
          <w:sz w:val="22"/>
        </w:rPr>
      </w:pPr>
      <w:r w:rsidRPr="004E2E39">
        <w:rPr>
          <w:rFonts w:ascii="Verdana" w:hAnsi="Verdana"/>
          <w:b/>
          <w:bCs/>
          <w:sz w:val="22"/>
        </w:rPr>
        <w:t>Operating System</w:t>
      </w:r>
      <w:r w:rsidRPr="00883C22">
        <w:rPr>
          <w:rFonts w:ascii="Verdana" w:hAnsi="Verdana"/>
          <w:sz w:val="22"/>
        </w:rPr>
        <w:t>: Windows 10</w:t>
      </w:r>
    </w:p>
    <w:p w:rsidRPr="00883C22" w:rsidR="008D3B7F" w:rsidP="00B965E7" w14:paraId="2A009C49" w14:textId="77777777">
      <w:pPr>
        <w:spacing w:after="20" w:line="312" w:lineRule="auto"/>
        <w:rPr>
          <w:rFonts w:ascii="Verdana" w:hAnsi="Verdana"/>
          <w:sz w:val="22"/>
        </w:rPr>
      </w:pPr>
      <w:r w:rsidRPr="004E2E39">
        <w:rPr>
          <w:rFonts w:ascii="Verdana" w:hAnsi="Verdana"/>
          <w:b/>
          <w:bCs/>
          <w:sz w:val="22"/>
        </w:rPr>
        <w:t>Environment:</w:t>
      </w:r>
      <w:r w:rsidRPr="00883C22">
        <w:rPr>
          <w:rFonts w:ascii="Verdana" w:hAnsi="Verdana"/>
          <w:sz w:val="22"/>
        </w:rPr>
        <w:t xml:space="preserve"> MVC4.0, LINQ, C#, WEB APIs, SQL Server 2014, SSIS</w:t>
      </w:r>
    </w:p>
    <w:p w:rsidRPr="00883C22" w:rsidR="008D3B7F" w:rsidP="00B965E7" w14:paraId="74785490" w14:textId="77777777">
      <w:pPr>
        <w:spacing w:after="20" w:line="312" w:lineRule="auto"/>
        <w:rPr>
          <w:rFonts w:ascii="Verdana" w:hAnsi="Verdana"/>
          <w:sz w:val="22"/>
        </w:rPr>
      </w:pPr>
      <w:r w:rsidRPr="004E2E39">
        <w:rPr>
          <w:rFonts w:ascii="Verdana" w:hAnsi="Verdana"/>
          <w:b/>
          <w:bCs/>
          <w:sz w:val="22"/>
        </w:rPr>
        <w:t>Role:</w:t>
      </w:r>
      <w:r w:rsidRPr="00883C22">
        <w:rPr>
          <w:rFonts w:ascii="Verdana" w:hAnsi="Verdana"/>
          <w:sz w:val="22"/>
        </w:rPr>
        <w:t xml:space="preserve"> Senior Software Developer</w:t>
      </w:r>
    </w:p>
    <w:p w:rsidRPr="00883C22" w:rsidR="008D3B7F" w:rsidP="00B965E7" w14:paraId="4751136B" w14:textId="77777777">
      <w:pPr>
        <w:spacing w:after="20" w:line="312" w:lineRule="auto"/>
        <w:rPr>
          <w:rFonts w:ascii="Verdana" w:hAnsi="Verdana"/>
          <w:sz w:val="22"/>
        </w:rPr>
      </w:pPr>
      <w:r w:rsidRPr="00883C22">
        <w:rPr>
          <w:rFonts w:ascii="Verdana" w:hAnsi="Verdana"/>
          <w:sz w:val="22"/>
        </w:rPr>
        <w:t>Tools: TFS</w:t>
      </w:r>
    </w:p>
    <w:p w:rsidRPr="00883C22" w:rsidR="008D3B7F" w:rsidP="00B965E7" w14:paraId="0C62DA7F" w14:textId="77777777">
      <w:pPr>
        <w:spacing w:after="40" w:line="312" w:lineRule="auto"/>
        <w:rPr>
          <w:rFonts w:ascii="Verdana" w:hAnsi="Verdana"/>
          <w:sz w:val="22"/>
        </w:rPr>
      </w:pPr>
      <w:r w:rsidRPr="00883C22">
        <w:rPr>
          <w:rFonts w:ascii="Verdana" w:hAnsi="Verdana"/>
          <w:sz w:val="22"/>
        </w:rPr>
        <w:t>This is a Collection software and can be used by any organization who wish to automate the collection process, it can be money collection, document collection, Food Product etc.</w:t>
      </w:r>
    </w:p>
    <w:p w:rsidRPr="00883C22" w:rsidR="008D3B7F" w:rsidP="00B965E7" w14:paraId="4764FFD2" w14:textId="77777777">
      <w:pPr>
        <w:spacing w:after="20" w:line="312" w:lineRule="auto"/>
        <w:rPr>
          <w:rFonts w:ascii="Verdana" w:hAnsi="Verdana"/>
          <w:sz w:val="22"/>
        </w:rPr>
      </w:pPr>
      <w:r w:rsidRPr="00883C22">
        <w:rPr>
          <w:rFonts w:ascii="Verdana" w:hAnsi="Verdana"/>
          <w:b/>
          <w:sz w:val="22"/>
        </w:rPr>
        <w:t>How it works</w:t>
      </w:r>
    </w:p>
    <w:p w:rsidRPr="00883C22" w:rsidR="008D3B7F" w:rsidP="00B965E7" w14:paraId="08B6F249" w14:textId="77777777">
      <w:pPr>
        <w:spacing w:after="20" w:line="312" w:lineRule="auto"/>
        <w:rPr>
          <w:rFonts w:ascii="Verdana" w:hAnsi="Verdana"/>
          <w:sz w:val="22"/>
        </w:rPr>
      </w:pPr>
      <w:r w:rsidRPr="00883C22">
        <w:rPr>
          <w:rFonts w:ascii="Verdana" w:hAnsi="Verdana"/>
          <w:sz w:val="22"/>
        </w:rPr>
        <w:t>ENCollect can be used while on Move (mobile app version) as well as through browser. Mobile ENCollect has features to use while being offline as well.</w:t>
      </w:r>
    </w:p>
    <w:p w:rsidRPr="00883C22" w:rsidR="008D3B7F" w:rsidP="3B4770B9" w14:paraId="6D798992"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Customer from whom money needs to be collected will populate in Agent login based on business logic defined by the organization.</w:t>
      </w:r>
    </w:p>
    <w:p w:rsidRPr="00883C22" w:rsidR="008D3B7F" w:rsidP="3B4770B9" w14:paraId="6A9FA8F0"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Agent can see responsible cases and customer details such as address and amount to be collected.</w:t>
      </w:r>
    </w:p>
    <w:p w:rsidRPr="00883C22" w:rsidR="008D3B7F" w:rsidP="3B4770B9" w14:paraId="0A20E59E"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Payments are recorded in the mobile app; SMS and email notifications are sent, and hard-copy receipts can be generated through a Bluetooth printer.</w:t>
      </w:r>
    </w:p>
    <w:p w:rsidRPr="00883C22" w:rsidR="008D3B7F" w:rsidP="3B4770B9" w14:paraId="2B159D7D"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Receipt functionality can be used in offline mode.</w:t>
      </w:r>
    </w:p>
    <w:p w:rsidRPr="00883C22" w:rsidR="008D3B7F" w:rsidP="3B4770B9" w14:paraId="77479C00"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Agent is authorized to issue a Cancel Receipt and take back the money when applicable.</w:t>
      </w:r>
    </w:p>
    <w:p w:rsidRPr="00883C22" w:rsidR="008D3B7F" w:rsidP="3B4770B9" w14:paraId="113892CE"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Details are displayed on the fly in dashboards for Agent, supervisors and Backend Admin.</w:t>
      </w:r>
    </w:p>
    <w:p w:rsidRPr="00883C22" w:rsidR="008D3B7F" w:rsidP="3B4770B9" w14:paraId="4264A467"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Agency Manager collates payments and creates batches; Bank representatives process batch-wise payments and issue collection receipts.</w:t>
      </w:r>
    </w:p>
    <w:p w:rsidRPr="00883C22" w:rsidR="008D3B7F" w:rsidP="3B4770B9" w14:paraId="2A03ECC5"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Payment categories include Cheque, DD and Cash, followed by Payinslip generation and collection confirmation.</w:t>
      </w:r>
    </w:p>
    <w:p w:rsidRPr="00883C22" w:rsidR="008D3B7F" w:rsidP="3B4770B9" w14:paraId="739F03E0"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At end of day, status is updated in Core Banking System and updated payment status and new cases reflect in ENCollect next day.</w:t>
      </w:r>
    </w:p>
    <w:p w:rsidRPr="00E4417E" w:rsidR="008D3B7F" w:rsidP="00807E10" w14:paraId="36649F10" w14:textId="77777777">
      <w:pPr>
        <w:spacing w:before="60" w:after="60" w:line="360" w:lineRule="auto"/>
        <w:rPr>
          <w:rFonts w:ascii="Verdana" w:hAnsi="Verdana"/>
          <w:sz w:val="24"/>
          <w:szCs w:val="24"/>
        </w:rPr>
      </w:pPr>
      <w:r w:rsidRPr="00E4417E">
        <w:rPr>
          <w:rFonts w:ascii="Verdana" w:hAnsi="Verdana"/>
          <w:b/>
          <w:sz w:val="24"/>
          <w:szCs w:val="24"/>
        </w:rPr>
        <w:t>RESPONSIBILITIES</w:t>
      </w:r>
    </w:p>
    <w:p w:rsidRPr="00883C22" w:rsidR="008D3B7F" w:rsidP="3B4770B9" w14:paraId="4D36F7DD"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Building APIs (Web services) for the product used by iPhone, Android Phone and Web Applications.</w:t>
      </w:r>
    </w:p>
    <w:p w:rsidRPr="00883C22" w:rsidR="008D3B7F" w:rsidP="3B4770B9" w14:paraId="50CFA4F6"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Development of modules.</w:t>
      </w:r>
    </w:p>
    <w:p w:rsidRPr="00883C22" w:rsidR="008D3B7F" w:rsidP="3B4770B9" w14:paraId="48F85CBD"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Developing SSIS packages to automate solution.</w:t>
      </w:r>
    </w:p>
    <w:p w:rsidRPr="00883C22" w:rsidR="008D3B7F" w:rsidP="3B4770B9" w14:paraId="7B0AA3A9"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Support – Production/UAT Bug Fixes.</w:t>
      </w:r>
    </w:p>
    <w:p w:rsidRPr="00883C22" w:rsidR="008D3B7F" w:rsidP="3B4770B9" w14:paraId="623584E7" w14:textId="77777777">
      <w:pPr>
        <w:pStyle w:val="ListBullet"/>
        <w:spacing w:after="20" w:line="312" w:lineRule="auto"/>
        <w:ind w:left="259"/>
        <w:rPr>
          <w:rFonts w:ascii="Verdana" w:hAnsi="Verdana"/>
          <w:sz w:val="22"/>
          <w:szCs w:val="22"/>
        </w:rPr>
      </w:pPr>
      <w:r w:rsidRPr="3B4770B9" w:rsidR="3B4770B9">
        <w:rPr>
          <w:rFonts w:ascii="Verdana" w:hAnsi="Verdana"/>
          <w:sz w:val="22"/>
          <w:szCs w:val="22"/>
        </w:rPr>
        <w:t>Writing Stored Procedures to generate daily/monthly reports.</w:t>
      </w:r>
      <w:r>
        <w:pict w14:anchorId="7E565A9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6" style="width:1pt;height:1pt;margin-top:0;margin-left:0;position:absolute;z-index:251658240" type="#_x0000_t75">
            <v:imagedata r:id="rId7"/>
          </v:shape>
        </w:pict>
      </w:r>
    </w:p>
    <w:sectPr w:rsidSect="00034616">
      <w:pgSz w:w="12240" w:h="15840" w:orient="portrait"/>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xmlns:w="http://schemas.openxmlformats.org/wordprocessingml/2006/main" w:abstractNumId="11">
    <w:nsid w:val="50523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f6f6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4ea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doNotDisplayPageBoundaries/>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37119"/>
    <w:rsid w:val="000460C3"/>
    <w:rsid w:val="0006063C"/>
    <w:rsid w:val="0015074B"/>
    <w:rsid w:val="002422EB"/>
    <w:rsid w:val="0029639D"/>
    <w:rsid w:val="00326F90"/>
    <w:rsid w:val="00415766"/>
    <w:rsid w:val="00443CE2"/>
    <w:rsid w:val="004606A3"/>
    <w:rsid w:val="00477F53"/>
    <w:rsid w:val="00497A42"/>
    <w:rsid w:val="004E2E39"/>
    <w:rsid w:val="0057253E"/>
    <w:rsid w:val="00666543"/>
    <w:rsid w:val="007F3928"/>
    <w:rsid w:val="00807E10"/>
    <w:rsid w:val="00883C22"/>
    <w:rsid w:val="008A4EE4"/>
    <w:rsid w:val="008D3B7F"/>
    <w:rsid w:val="009A65BD"/>
    <w:rsid w:val="009E38A3"/>
    <w:rsid w:val="00A17361"/>
    <w:rsid w:val="00A86478"/>
    <w:rsid w:val="00AA1D8D"/>
    <w:rsid w:val="00B408F5"/>
    <w:rsid w:val="00B47730"/>
    <w:rsid w:val="00B965E7"/>
    <w:rsid w:val="00CB0664"/>
    <w:rsid w:val="00CC69ED"/>
    <w:rsid w:val="00D9012F"/>
    <w:rsid w:val="00E4417E"/>
    <w:rsid w:val="00EA64A6"/>
    <w:rsid w:val="00FC693F"/>
    <w:rsid w:val="0D8CBF3D"/>
    <w:rsid w:val="0D8CBF3D"/>
    <w:rsid w:val="16EFA164"/>
    <w:rsid w:val="186B6208"/>
    <w:rsid w:val="3B4770B9"/>
    <w:rsid w:val="48058FA5"/>
    <w:rsid w:val="608FBC09"/>
    <w:rsid w:val="62FEEBB1"/>
    <w:rsid w:val="7109E08D"/>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ocId w14:val="7A4599AC"/>
  <w14:defaultImageDpi w14:val="300"/>
  <w15:docId w15:val="{9499A544-53CE-4885-8864-18BD1C93C7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86478"/>
    <w:rPr>
      <w:color w:val="0000FF" w:themeColor="hyperlink"/>
      <w:u w:val="single"/>
    </w:rPr>
  </w:style>
  <w:style w:type="character" w:styleId="UnresolvedMention" w:customStyle="1">
    <w:name w:val="Unresolved Mention"/>
    <w:basedOn w:val="DefaultParagraphFont"/>
    <w:uiPriority w:val="99"/>
    <w:semiHidden/>
    <w:unhideWhenUsed/>
    <w:rsid w:val="00A86478"/>
    <w:rPr>
      <w:color w:val="605E5C"/>
      <w:shd w:val="clear" w:color="auto" w:fill="E1DFDD"/>
    </w:rPr>
  </w:style>
  <w:style w:type="character" w:styleId="FollowedHyperlink">
    <w:name w:val="FollowedHyperlink"/>
    <w:basedOn w:val="DefaultParagraphFont"/>
    <w:uiPriority w:val="99"/>
    <w:semiHidden/>
    <w:unhideWhenUsed/>
    <w:rsid w:val="00443CE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image" Target="https://rdxfootmark.naukri.com/v2/track/openCv?trackingInfo=2c2ff6e34f32098103e3b9d5575b2f5b134f4b0419514c4847440321091b5b58120b17031840595e0d435601514841481f0f2b5613581957545f4d5d4a0e560c0a4257587a4553524f08534e160c120312494a411b0b15416a44564a141a245d4340010d100019455e5b0c4356014a4857034b4a550e594e1009140a18474a106&amp;docType=docx" TargetMode="External"/><Relationship Id="rId12" Type="http://schemas.openxmlformats.org/officeDocument/2006/relationships/customXml" Target="../customXml/item3.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hyperlink" Target="mailto:subas113@gmail.com" TargetMode="External"/><Relationship Id="rId11" Type="http://schemas.openxmlformats.org/officeDocument/2006/relationships/customXml" Target="../customXml/item2.xml"/><Relationship Id="rId5" Type="http://schemas.openxmlformats.org/officeDocument/2006/relationships/hyperlink" Target="https://www.linkedin.com/in/subas-das-46aa321b/" TargetMode="External"/><Relationship Id="rId10" Type="http://schemas.openxmlformats.org/officeDocument/2006/relationships/styles" Target="styles.xml"/><Relationship Id="rId4" Type="http://schemas.openxmlformats.org/officeDocument/2006/relationships/customXml" Target="../customXml/item1.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95570CC-FF3B-4E00-A4B1-55F38D3C6E04}"/>
</file>

<file path=customXml/itemProps3.xml><?xml version="1.0" encoding="utf-8"?>
<ds:datastoreItem xmlns:ds="http://schemas.openxmlformats.org/officeDocument/2006/customXml" ds:itemID="{15005CB0-A897-454D-835E-59E87FB1E186}"/>
</file>

<file path=customXml/itemProps4.xml><?xml version="1.0" encoding="utf-8"?>
<ds:datastoreItem xmlns:ds="http://schemas.openxmlformats.org/officeDocument/2006/customXml" ds:itemID="{2EFA50BF-E5BD-4B87-B56F-7D6BCED906A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Chyna Ponnamma</cp:lastModifiedBy>
  <cp:revision>20</cp:revision>
  <dcterms:created xsi:type="dcterms:W3CDTF">2013-12-23T23:15:00Z</dcterms:created>
  <dcterms:modified xsi:type="dcterms:W3CDTF">2026-08-19T12:19:50Z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