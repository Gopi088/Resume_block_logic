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14:paraId="392BA8FA" w14:textId="77777777" w:rsidR="00417627" w:rsidRPr="00C70DB0" w:rsidRDefault="004263F3" w:rsidP="008661AD">
      <w:pPr>
        <w:pStyle w:val="Title"/>
        <w:rPr>
          <w:rFonts w:asciiTheme="minorHAnsi" w:hAnsiTheme="minorHAnsi" w:cstheme="majorHAnsi"/>
          <w:b/>
          <w:sz w:val="18"/>
          <w:szCs w:val="18"/>
        </w:rPr>
      </w:pPr>
      <w:r w:rsidRPr="00137515">
        <w:rPr>
          <w:rFonts w:asciiTheme="minorHAnsi" w:hAnsiTheme="minorHAnsi" w:cstheme="majorHAnsi"/>
          <w:b/>
          <w:sz w:val="32"/>
        </w:rPr>
        <w:t>VED PRAKASH JHA</w:t>
      </w:r>
    </w:p>
    <w:p w14:paraId="693F4789" w14:textId="533A67E2" w:rsidR="00757F6C" w:rsidRPr="00C70DB0" w:rsidRDefault="5CB268D7" w:rsidP="5CB268D7">
      <w:pPr>
        <w:pStyle w:val="Title"/>
        <w:rPr>
          <w:rFonts w:asciiTheme="minorHAnsi" w:hAnsiTheme="minorHAnsi"/>
          <w:sz w:val="18"/>
          <w:szCs w:val="18"/>
          <w:u w:val="single"/>
        </w:rPr>
      </w:pPr>
      <w:r w:rsidRPr="5CB268D7">
        <w:rPr>
          <w:rFonts w:asciiTheme="minorHAnsi" w:hAnsiTheme="minorHAnsi"/>
          <w:b/>
          <w:bCs/>
          <w:sz w:val="18"/>
          <w:szCs w:val="18"/>
        </w:rPr>
        <w:t>E-mail:</w:t>
      </w:r>
      <w:r w:rsidRPr="5CB268D7">
        <w:rPr>
          <w:rFonts w:asciiTheme="minorHAnsi" w:hAnsiTheme="minorHAnsi"/>
          <w:sz w:val="18"/>
          <w:szCs w:val="18"/>
        </w:rPr>
        <w:t xml:space="preserve"> </w:t>
      </w:r>
      <w:r w:rsidRPr="5CB268D7">
        <w:rPr>
          <w:rFonts w:ascii="Roboto" w:eastAsia="Roboto" w:hAnsi="Roboto" w:cs="Roboto"/>
          <w:color w:val="002060"/>
          <w:sz w:val="20"/>
          <w:szCs w:val="20"/>
        </w:rPr>
        <w:t>vedjha791@gmail.com</w:t>
      </w:r>
      <w:r w:rsidR="00C70DB0" w:rsidRPr="5CB268D7">
        <w:rPr>
          <w:rFonts w:asciiTheme="minorHAnsi" w:hAnsiTheme="minorHAnsi"/>
          <w:color w:val="002060"/>
          <w:sz w:val="18"/>
          <w:szCs w:val="18"/>
        </w:rPr>
        <w:t xml:space="preserve"> </w:t>
      </w:r>
      <w:r w:rsidR="00C70DB0" w:rsidRPr="5CB268D7">
        <w:rPr>
          <w:rFonts w:asciiTheme="minorHAnsi" w:hAnsiTheme="minorHAnsi"/>
          <w:sz w:val="18"/>
          <w:szCs w:val="18"/>
        </w:rPr>
        <w:t xml:space="preserve">         </w:t>
      </w:r>
      <w:r w:rsidRPr="5CB268D7">
        <w:rPr>
          <w:rFonts w:asciiTheme="minorHAnsi" w:hAnsiTheme="minorHAnsi"/>
          <w:b/>
          <w:bCs/>
          <w:sz w:val="18"/>
          <w:szCs w:val="18"/>
        </w:rPr>
        <w:t>Phone:</w:t>
      </w:r>
      <w:r w:rsidRPr="5CB268D7">
        <w:rPr>
          <w:rFonts w:asciiTheme="minorHAnsi" w:hAnsiTheme="minorHAnsi"/>
          <w:sz w:val="18"/>
          <w:szCs w:val="18"/>
        </w:rPr>
        <w:t xml:space="preserve"> +91-9871803985</w:t>
      </w:r>
      <w:r w:rsidR="00C70DB0" w:rsidRPr="5CB268D7">
        <w:rPr>
          <w:rFonts w:asciiTheme="minorHAnsi" w:hAnsiTheme="minorHAnsi"/>
          <w:sz w:val="18"/>
          <w:szCs w:val="18"/>
        </w:rPr>
        <w:t xml:space="preserve">           </w:t>
      </w:r>
      <w:r w:rsidR="002B3D83" w:rsidRPr="5CB268D7">
        <w:rPr>
          <w:rFonts w:asciiTheme="minorHAnsi" w:hAnsiTheme="minorHAnsi"/>
          <w:b/>
          <w:bCs/>
          <w:sz w:val="18"/>
          <w:szCs w:val="18"/>
        </w:rPr>
        <w:t>LinkedIn:</w:t>
      </w:r>
      <w:r w:rsidR="002B3D83" w:rsidRPr="5CB268D7">
        <w:rPr>
          <w:rFonts w:asciiTheme="minorHAnsi" w:hAnsiTheme="minorHAnsi"/>
          <w:sz w:val="18"/>
          <w:szCs w:val="18"/>
        </w:rPr>
        <w:t xml:space="preserve"> </w:t>
      </w:r>
      <w:r w:rsidR="00C70DB0" w:rsidRPr="5CB268D7">
        <w:rPr>
          <w:rFonts w:asciiTheme="minorHAnsi" w:hAnsiTheme="minorHAnsi"/>
          <w:sz w:val="18"/>
          <w:szCs w:val="18"/>
          <w:u w:val="single"/>
        </w:rPr>
        <w:t>https://www.linkedin.com/in/ved-jha-6a4334153</w:t>
      </w:r>
    </w:p>
    <w:p w14:paraId="7788664A" w14:textId="77777777" w:rsidR="0059798E" w:rsidRPr="002636CB" w:rsidRDefault="004263F3" w:rsidP="002D0F1A">
      <w:pPr>
        <w:spacing w:after="0"/>
        <w:rPr>
          <w:rFonts w:asciiTheme="minorHAnsi" w:hAnsiTheme="minorHAnsi"/>
          <w:b/>
          <w:color w:val="17365D" w:themeColor="text2" w:themeShade="BF"/>
          <w:sz w:val="22"/>
        </w:rPr>
      </w:pPr>
      <w:r w:rsidRPr="002636CB">
        <w:rPr>
          <w:rFonts w:asciiTheme="minorHAnsi" w:hAnsiTheme="minorHAnsi"/>
          <w:b/>
          <w:color w:val="17365D" w:themeColor="text2" w:themeShade="BF"/>
          <w:sz w:val="22"/>
        </w:rPr>
        <w:t>CAREER OBJECTIVE</w:t>
      </w:r>
    </w:p>
    <w:p w14:paraId="18F8616A" w14:textId="77777777" w:rsidR="0059798E" w:rsidRPr="00137515" w:rsidRDefault="004263F3" w:rsidP="002D0F1A">
      <w:pPr>
        <w:spacing w:after="0"/>
        <w:rPr>
          <w:rFonts w:asciiTheme="minorHAnsi" w:hAnsiTheme="minorHAnsi"/>
        </w:rPr>
      </w:pPr>
      <w:r w:rsidRPr="00137515">
        <w:rPr>
          <w:rFonts w:asciiTheme="minorHAnsi" w:hAnsiTheme="minorHAnsi"/>
        </w:rPr>
        <w:t xml:space="preserve">Seasoned Java Backend Engineer with nearly 10 years of expertise in building scalable microservices and cloud-native applications. Proficient in </w:t>
      </w:r>
      <w:r w:rsidRPr="00137515">
        <w:rPr>
          <w:rStyle w:val="Strong"/>
          <w:rFonts w:asciiTheme="minorHAnsi" w:hAnsiTheme="minorHAnsi"/>
        </w:rPr>
        <w:t xml:space="preserve">Java, Spring Boot, and </w:t>
      </w:r>
      <w:r w:rsidR="00042C18">
        <w:rPr>
          <w:rStyle w:val="Strong"/>
          <w:rFonts w:asciiTheme="minorHAnsi" w:hAnsiTheme="minorHAnsi"/>
        </w:rPr>
        <w:t>Microservices</w:t>
      </w:r>
      <w:r w:rsidRPr="00137515">
        <w:rPr>
          <w:rFonts w:asciiTheme="minorHAnsi" w:hAnsiTheme="minorHAnsi"/>
        </w:rPr>
        <w:t xml:space="preserve">, with hands-on experience in </w:t>
      </w:r>
      <w:r w:rsidRPr="00137515">
        <w:rPr>
          <w:rStyle w:val="Strong"/>
          <w:rFonts w:asciiTheme="minorHAnsi" w:hAnsiTheme="minorHAnsi"/>
        </w:rPr>
        <w:t>Kafka, Redis, and AWS</w:t>
      </w:r>
      <w:r w:rsidRPr="00137515">
        <w:rPr>
          <w:rFonts w:asciiTheme="minorHAnsi" w:hAnsiTheme="minorHAnsi"/>
        </w:rPr>
        <w:t xml:space="preserve">. Adept at designing high-performance distributed systems, optimizing application performance, and leading cross-functional teams in </w:t>
      </w:r>
      <w:r w:rsidRPr="00137515">
        <w:rPr>
          <w:rStyle w:val="Strong"/>
          <w:rFonts w:asciiTheme="minorHAnsi" w:hAnsiTheme="minorHAnsi"/>
        </w:rPr>
        <w:t>Agile environments</w:t>
      </w:r>
      <w:r w:rsidRPr="00137515">
        <w:rPr>
          <w:rFonts w:asciiTheme="minorHAnsi" w:hAnsiTheme="minorHAnsi"/>
        </w:rPr>
        <w:t xml:space="preserve"> to deliver robust enterprise solutions. Passionate about clean code, system resilience, and driving business value through innovative software engineering.</w:t>
      </w:r>
    </w:p>
    <w:p w14:paraId="672A6659" w14:textId="77777777" w:rsidR="002D0F1A" w:rsidRDefault="002D0F1A" w:rsidP="002D0F1A">
      <w:pPr>
        <w:spacing w:after="0"/>
      </w:pPr>
    </w:p>
    <w:p w14:paraId="07DAC14A" w14:textId="77777777" w:rsidR="007B4B83" w:rsidRPr="007B4B83" w:rsidRDefault="004263F3" w:rsidP="007B4B83">
      <w:pPr>
        <w:spacing w:after="0"/>
        <w:rPr>
          <w:rFonts w:asciiTheme="minorHAnsi" w:hAnsiTheme="minorHAnsi"/>
          <w:b/>
          <w:color w:val="17365D" w:themeColor="text2" w:themeShade="BF"/>
          <w:sz w:val="22"/>
        </w:rPr>
      </w:pPr>
      <w:r w:rsidRPr="007B4B83">
        <w:rPr>
          <w:rFonts w:asciiTheme="minorHAnsi" w:hAnsiTheme="minorHAnsi"/>
          <w:b/>
          <w:color w:val="17365D" w:themeColor="text2" w:themeShade="BF"/>
          <w:sz w:val="22"/>
        </w:rPr>
        <w:t>PROFESSIONAL SUMMARY</w:t>
      </w:r>
    </w:p>
    <w:p w14:paraId="4A0434BA" w14:textId="77777777" w:rsidR="008661AD" w:rsidRPr="007B4B83" w:rsidRDefault="004263F3" w:rsidP="007B4B83">
      <w:pPr>
        <w:pStyle w:val="ListParagraph"/>
        <w:numPr>
          <w:ilvl w:val="0"/>
          <w:numId w:val="15"/>
        </w:numPr>
        <w:spacing w:after="0"/>
        <w:rPr>
          <w:rFonts w:asciiTheme="minorHAnsi" w:hAnsiTheme="minorHAnsi"/>
          <w:b/>
          <w:sz w:val="22"/>
        </w:rPr>
      </w:pPr>
      <w:r>
        <w:rPr>
          <w:rStyle w:val="Strong"/>
          <w:rFonts w:asciiTheme="minorHAnsi" w:hAnsiTheme="minorHAnsi"/>
          <w:szCs w:val="20"/>
        </w:rPr>
        <w:t>Java Backend Engineer with 9.10</w:t>
      </w:r>
      <w:r w:rsidRPr="007B4B83">
        <w:rPr>
          <w:rStyle w:val="Strong"/>
          <w:rFonts w:asciiTheme="minorHAnsi" w:hAnsiTheme="minorHAnsi"/>
          <w:szCs w:val="20"/>
        </w:rPr>
        <w:t xml:space="preserve"> years of experience</w:t>
      </w:r>
      <w:r w:rsidRPr="007B4B83">
        <w:rPr>
          <w:rFonts w:asciiTheme="minorHAnsi" w:hAnsiTheme="minorHAnsi"/>
          <w:szCs w:val="20"/>
        </w:rPr>
        <w:t xml:space="preserve"> in designing, developing, and architecting scalable enterprise applications.</w:t>
      </w:r>
    </w:p>
    <w:p w14:paraId="6AEBF919" w14:textId="0ACCD57A" w:rsidR="008661AD" w:rsidRPr="00137515" w:rsidRDefault="5CB268D7" w:rsidP="5CB268D7">
      <w:pPr>
        <w:pStyle w:val="NormalWeb"/>
        <w:numPr>
          <w:ilvl w:val="0"/>
          <w:numId w:val="15"/>
        </w:numPr>
        <w:rPr>
          <w:rFonts w:asciiTheme="minorHAnsi" w:hAnsiTheme="minorHAnsi"/>
          <w:sz w:val="20"/>
          <w:szCs w:val="20"/>
        </w:rPr>
      </w:pPr>
      <w:r w:rsidRPr="5CB268D7">
        <w:rPr>
          <w:rFonts w:asciiTheme="minorHAnsi" w:hAnsiTheme="minorHAnsi"/>
          <w:sz w:val="20"/>
          <w:szCs w:val="20"/>
        </w:rPr>
        <w:t xml:space="preserve">Proficient in </w:t>
      </w:r>
      <w:r w:rsidR="00111A95" w:rsidRPr="5CB268D7">
        <w:rPr>
          <w:rFonts w:asciiTheme="minorHAnsi" w:hAnsiTheme="minorHAnsi"/>
          <w:b/>
          <w:bCs/>
          <w:sz w:val="20"/>
          <w:szCs w:val="20"/>
        </w:rPr>
        <w:t xml:space="preserve">Core Java, Multithreading, Collection, Java Memory management, </w:t>
      </w:r>
      <w:r w:rsidRPr="5CB268D7">
        <w:rPr>
          <w:rStyle w:val="Strong"/>
          <w:rFonts w:asciiTheme="minorHAnsi" w:hAnsiTheme="minorHAnsi"/>
          <w:sz w:val="20"/>
          <w:szCs w:val="20"/>
        </w:rPr>
        <w:t>Java 8/11, Spring Boot, RESTful APIs, and Microservices</w:t>
      </w:r>
      <w:r w:rsidRPr="5CB268D7">
        <w:rPr>
          <w:rFonts w:asciiTheme="minorHAnsi" w:hAnsiTheme="minorHAnsi"/>
          <w:sz w:val="20"/>
          <w:szCs w:val="20"/>
        </w:rPr>
        <w:t xml:space="preserve">, with expertise in </w:t>
      </w:r>
      <w:r w:rsidRPr="5CB268D7">
        <w:rPr>
          <w:rStyle w:val="Strong"/>
          <w:rFonts w:asciiTheme="minorHAnsi" w:hAnsiTheme="minorHAnsi"/>
          <w:sz w:val="20"/>
          <w:szCs w:val="20"/>
        </w:rPr>
        <w:t>event-driven systems using Kafka</w:t>
      </w:r>
      <w:r w:rsidRPr="5CB268D7">
        <w:rPr>
          <w:rFonts w:asciiTheme="minorHAnsi" w:hAnsiTheme="minorHAnsi"/>
          <w:sz w:val="20"/>
          <w:szCs w:val="20"/>
        </w:rPr>
        <w:t>.</w:t>
      </w:r>
    </w:p>
    <w:p w14:paraId="0366C33B" w14:textId="77777777" w:rsidR="008661AD" w:rsidRPr="00137515" w:rsidRDefault="004263F3" w:rsidP="008661AD">
      <w:pPr>
        <w:pStyle w:val="NormalWeb"/>
        <w:numPr>
          <w:ilvl w:val="0"/>
          <w:numId w:val="15"/>
        </w:numPr>
        <w:rPr>
          <w:rFonts w:asciiTheme="minorHAnsi" w:hAnsiTheme="minorHAnsi"/>
          <w:sz w:val="20"/>
          <w:szCs w:val="20"/>
        </w:rPr>
      </w:pPr>
      <w:r w:rsidRPr="00137515">
        <w:rPr>
          <w:rFonts w:asciiTheme="minorHAnsi" w:hAnsiTheme="minorHAnsi"/>
          <w:sz w:val="20"/>
          <w:szCs w:val="20"/>
        </w:rPr>
        <w:t xml:space="preserve">Hands-on experience with </w:t>
      </w:r>
      <w:r w:rsidRPr="00137515">
        <w:rPr>
          <w:rStyle w:val="Strong"/>
          <w:rFonts w:asciiTheme="minorHAnsi" w:hAnsiTheme="minorHAnsi"/>
          <w:sz w:val="20"/>
          <w:szCs w:val="20"/>
        </w:rPr>
        <w:t>databases</w:t>
      </w:r>
      <w:r w:rsidRPr="00137515">
        <w:rPr>
          <w:rFonts w:asciiTheme="minorHAnsi" w:hAnsiTheme="minorHAnsi"/>
          <w:sz w:val="20"/>
          <w:szCs w:val="20"/>
        </w:rPr>
        <w:t xml:space="preserve"> (SQL, MongoDB, Elasticsearch) and </w:t>
      </w:r>
      <w:r w:rsidRPr="00137515">
        <w:rPr>
          <w:rStyle w:val="Strong"/>
          <w:rFonts w:asciiTheme="minorHAnsi" w:hAnsiTheme="minorHAnsi"/>
          <w:sz w:val="20"/>
          <w:szCs w:val="20"/>
        </w:rPr>
        <w:t>caching solutions</w:t>
      </w:r>
      <w:r w:rsidRPr="00137515">
        <w:rPr>
          <w:rFonts w:asciiTheme="minorHAnsi" w:hAnsiTheme="minorHAnsi"/>
          <w:sz w:val="20"/>
          <w:szCs w:val="20"/>
        </w:rPr>
        <w:t xml:space="preserve"> (Redis) to enhance system performance.</w:t>
      </w:r>
    </w:p>
    <w:p w14:paraId="1146D917" w14:textId="77777777" w:rsidR="008661AD" w:rsidRPr="00137515" w:rsidRDefault="004263F3" w:rsidP="008661AD">
      <w:pPr>
        <w:pStyle w:val="NormalWeb"/>
        <w:numPr>
          <w:ilvl w:val="0"/>
          <w:numId w:val="15"/>
        </w:numPr>
        <w:rPr>
          <w:rFonts w:asciiTheme="minorHAnsi" w:hAnsiTheme="minorHAnsi"/>
          <w:sz w:val="20"/>
          <w:szCs w:val="20"/>
        </w:rPr>
      </w:pPr>
      <w:r w:rsidRPr="00137515">
        <w:rPr>
          <w:rFonts w:asciiTheme="minorHAnsi" w:hAnsiTheme="minorHAnsi"/>
          <w:sz w:val="20"/>
          <w:szCs w:val="20"/>
        </w:rPr>
        <w:t xml:space="preserve">Skilled in </w:t>
      </w:r>
      <w:r w:rsidRPr="00137515">
        <w:rPr>
          <w:rStyle w:val="Strong"/>
          <w:rFonts w:asciiTheme="minorHAnsi" w:hAnsiTheme="minorHAnsi"/>
          <w:sz w:val="20"/>
          <w:szCs w:val="20"/>
        </w:rPr>
        <w:t>cloud-native solutions</w:t>
      </w:r>
      <w:r w:rsidRPr="00137515">
        <w:rPr>
          <w:rFonts w:asciiTheme="minorHAnsi" w:hAnsiTheme="minorHAnsi"/>
          <w:sz w:val="20"/>
          <w:szCs w:val="20"/>
        </w:rPr>
        <w:t xml:space="preserve"> with </w:t>
      </w:r>
      <w:r w:rsidRPr="00137515">
        <w:rPr>
          <w:rStyle w:val="Strong"/>
          <w:rFonts w:asciiTheme="minorHAnsi" w:hAnsiTheme="minorHAnsi"/>
          <w:sz w:val="20"/>
          <w:szCs w:val="20"/>
        </w:rPr>
        <w:t>AWS (EC2, S3, Lambda)</w:t>
      </w:r>
      <w:r w:rsidRPr="00137515">
        <w:rPr>
          <w:rFonts w:asciiTheme="minorHAnsi" w:hAnsiTheme="minorHAnsi"/>
          <w:sz w:val="20"/>
          <w:szCs w:val="20"/>
        </w:rPr>
        <w:t xml:space="preserve">, containerization using </w:t>
      </w:r>
      <w:r w:rsidRPr="00137515">
        <w:rPr>
          <w:rStyle w:val="Strong"/>
          <w:rFonts w:asciiTheme="minorHAnsi" w:hAnsiTheme="minorHAnsi"/>
          <w:sz w:val="20"/>
          <w:szCs w:val="20"/>
        </w:rPr>
        <w:t>Docker &amp; Kubernetes</w:t>
      </w:r>
      <w:r w:rsidRPr="00137515">
        <w:rPr>
          <w:rFonts w:asciiTheme="minorHAnsi" w:hAnsiTheme="minorHAnsi"/>
          <w:sz w:val="20"/>
          <w:szCs w:val="20"/>
        </w:rPr>
        <w:t>, and CI/CD pipelines.</w:t>
      </w:r>
    </w:p>
    <w:p w14:paraId="5F29F1E8" w14:textId="77777777" w:rsidR="008661AD" w:rsidRPr="00137515" w:rsidRDefault="004263F3" w:rsidP="008661AD">
      <w:pPr>
        <w:pStyle w:val="NormalWeb"/>
        <w:numPr>
          <w:ilvl w:val="0"/>
          <w:numId w:val="15"/>
        </w:numPr>
        <w:rPr>
          <w:rFonts w:asciiTheme="minorHAnsi" w:hAnsiTheme="minorHAnsi"/>
          <w:sz w:val="20"/>
          <w:szCs w:val="20"/>
        </w:rPr>
      </w:pPr>
      <w:r w:rsidRPr="00137515">
        <w:rPr>
          <w:rFonts w:asciiTheme="minorHAnsi" w:hAnsiTheme="minorHAnsi"/>
          <w:sz w:val="20"/>
          <w:szCs w:val="20"/>
        </w:rPr>
        <w:t xml:space="preserve">Adept at applying </w:t>
      </w:r>
      <w:r w:rsidRPr="00137515">
        <w:rPr>
          <w:rStyle w:val="Strong"/>
          <w:rFonts w:asciiTheme="minorHAnsi" w:hAnsiTheme="minorHAnsi"/>
          <w:sz w:val="20"/>
          <w:szCs w:val="20"/>
        </w:rPr>
        <w:t>Agile methodologies</w:t>
      </w:r>
      <w:r w:rsidRPr="00137515">
        <w:rPr>
          <w:rFonts w:asciiTheme="minorHAnsi" w:hAnsiTheme="minorHAnsi"/>
          <w:sz w:val="20"/>
          <w:szCs w:val="20"/>
        </w:rPr>
        <w:t xml:space="preserve"> and leveraging tools such as </w:t>
      </w:r>
      <w:r w:rsidRPr="00137515">
        <w:rPr>
          <w:rStyle w:val="Strong"/>
          <w:rFonts w:asciiTheme="minorHAnsi" w:hAnsiTheme="minorHAnsi"/>
          <w:sz w:val="20"/>
          <w:szCs w:val="20"/>
        </w:rPr>
        <w:t>Maven, Git, JIRA, Bitbucket Pipelines, and SonarQube</w:t>
      </w:r>
      <w:r w:rsidRPr="00137515">
        <w:rPr>
          <w:rFonts w:asciiTheme="minorHAnsi" w:hAnsiTheme="minorHAnsi"/>
          <w:sz w:val="20"/>
          <w:szCs w:val="20"/>
        </w:rPr>
        <w:t xml:space="preserve"> for quality delivery.</w:t>
      </w:r>
    </w:p>
    <w:p w14:paraId="623E101E" w14:textId="77777777" w:rsidR="008661AD" w:rsidRPr="00137515" w:rsidRDefault="004263F3" w:rsidP="008661AD">
      <w:pPr>
        <w:pStyle w:val="NormalWeb"/>
        <w:numPr>
          <w:ilvl w:val="0"/>
          <w:numId w:val="15"/>
        </w:numPr>
        <w:rPr>
          <w:rFonts w:asciiTheme="minorHAnsi" w:hAnsiTheme="minorHAnsi"/>
          <w:sz w:val="20"/>
          <w:szCs w:val="20"/>
        </w:rPr>
      </w:pPr>
      <w:r w:rsidRPr="00137515">
        <w:rPr>
          <w:rFonts w:asciiTheme="minorHAnsi" w:hAnsiTheme="minorHAnsi"/>
          <w:sz w:val="20"/>
          <w:szCs w:val="20"/>
        </w:rPr>
        <w:t xml:space="preserve">Proven track record of </w:t>
      </w:r>
      <w:r w:rsidRPr="00137515">
        <w:rPr>
          <w:rStyle w:val="Strong"/>
          <w:rFonts w:asciiTheme="minorHAnsi" w:hAnsiTheme="minorHAnsi"/>
          <w:sz w:val="20"/>
          <w:szCs w:val="20"/>
        </w:rPr>
        <w:t>leading and mentoring teams</w:t>
      </w:r>
      <w:r w:rsidRPr="00137515">
        <w:rPr>
          <w:rFonts w:asciiTheme="minorHAnsi" w:hAnsiTheme="minorHAnsi"/>
          <w:sz w:val="20"/>
          <w:szCs w:val="20"/>
        </w:rPr>
        <w:t>, managing architecture design, and ensuring on-time, high-quality project execution.</w:t>
      </w:r>
    </w:p>
    <w:p w14:paraId="1AEE3859" w14:textId="77777777" w:rsidR="00134E21" w:rsidRPr="007B4B83" w:rsidRDefault="004263F3" w:rsidP="00134E21">
      <w:pPr>
        <w:spacing w:after="0"/>
        <w:rPr>
          <w:rFonts w:asciiTheme="minorHAnsi" w:hAnsiTheme="minorHAnsi"/>
          <w:b/>
          <w:color w:val="17365D" w:themeColor="text2" w:themeShade="BF"/>
          <w:sz w:val="22"/>
        </w:rPr>
      </w:pPr>
      <w:r w:rsidRPr="007B4B83">
        <w:rPr>
          <w:rFonts w:asciiTheme="minorHAnsi" w:hAnsiTheme="minorHAnsi"/>
          <w:b/>
          <w:color w:val="17365D" w:themeColor="text2" w:themeShade="BF"/>
          <w:sz w:val="22"/>
        </w:rPr>
        <w:t>SKILLS</w:t>
      </w:r>
    </w:p>
    <w:p w14:paraId="13661C76" w14:textId="136374E7" w:rsidR="00FD73F5" w:rsidRDefault="5CB268D7" w:rsidP="5CB268D7">
      <w:pPr>
        <w:pStyle w:val="ListParagraph"/>
        <w:numPr>
          <w:ilvl w:val="0"/>
          <w:numId w:val="16"/>
        </w:numPr>
        <w:spacing w:after="0"/>
        <w:rPr>
          <w:rFonts w:asciiTheme="minorHAnsi" w:hAnsiTheme="minorHAnsi"/>
        </w:rPr>
      </w:pPr>
      <w:r w:rsidRPr="5CB268D7">
        <w:rPr>
          <w:rStyle w:val="Strong"/>
          <w:rFonts w:asciiTheme="minorHAnsi" w:hAnsiTheme="minorHAnsi"/>
        </w:rPr>
        <w:t>Language</w:t>
      </w:r>
      <w:r w:rsidR="004263F3">
        <w:tab/>
      </w:r>
      <w:r w:rsidR="004263F3">
        <w:tab/>
      </w:r>
      <w:r w:rsidR="004263F3">
        <w:tab/>
      </w:r>
      <w:r w:rsidR="00134E21" w:rsidRPr="5CB268D7">
        <w:rPr>
          <w:rStyle w:val="Strong"/>
          <w:rFonts w:asciiTheme="minorHAnsi" w:hAnsiTheme="minorHAnsi"/>
        </w:rPr>
        <w:t>:</w:t>
      </w:r>
      <w:r w:rsidR="00134E21" w:rsidRPr="5CB268D7">
        <w:rPr>
          <w:rFonts w:asciiTheme="minorHAnsi" w:hAnsiTheme="minorHAnsi"/>
        </w:rPr>
        <w:t xml:space="preserve"> </w:t>
      </w:r>
      <w:r w:rsidR="004263F3">
        <w:tab/>
      </w:r>
      <w:r w:rsidRPr="5CB268D7">
        <w:rPr>
          <w:rFonts w:asciiTheme="minorHAnsi" w:hAnsiTheme="minorHAnsi"/>
        </w:rPr>
        <w:t xml:space="preserve">Core </w:t>
      </w:r>
      <w:r w:rsidR="00134E21" w:rsidRPr="5CB268D7">
        <w:rPr>
          <w:rFonts w:asciiTheme="minorHAnsi" w:hAnsiTheme="minorHAnsi"/>
        </w:rPr>
        <w:t xml:space="preserve">Java, Collections, </w:t>
      </w:r>
      <w:r w:rsidRPr="5CB268D7">
        <w:rPr>
          <w:rFonts w:asciiTheme="minorHAnsi" w:hAnsiTheme="minorHAnsi"/>
        </w:rPr>
        <w:t>Multithreading, Memory Management &amp; GC, Java 1.8</w:t>
      </w:r>
    </w:p>
    <w:p w14:paraId="5CFD183E" w14:textId="77777777" w:rsidR="00134E21" w:rsidRPr="00FD73F5" w:rsidRDefault="004263F3" w:rsidP="00FD73F5">
      <w:pPr>
        <w:spacing w:after="0"/>
        <w:ind w:left="360"/>
        <w:rPr>
          <w:rFonts w:asciiTheme="minorHAnsi" w:hAnsiTheme="minorHAnsi"/>
        </w:rPr>
      </w:pPr>
      <w:r>
        <w:rPr>
          <w:rFonts w:asciiTheme="minorHAnsi" w:hAnsiTheme="minorHAnsi"/>
        </w:rPr>
        <w:t xml:space="preserve">                                                                </w:t>
      </w:r>
      <w:r w:rsidRPr="00FD73F5">
        <w:rPr>
          <w:rFonts w:asciiTheme="minorHAnsi" w:hAnsiTheme="minorHAnsi"/>
        </w:rPr>
        <w:t xml:space="preserve">                          &amp; 11, Streams &amp; Functional Programming </w:t>
      </w:r>
    </w:p>
    <w:p w14:paraId="4ACA093D" w14:textId="77777777" w:rsidR="00134E21" w:rsidRPr="00137515" w:rsidRDefault="004263F3" w:rsidP="00134E21">
      <w:pPr>
        <w:pStyle w:val="ListParagraph"/>
        <w:numPr>
          <w:ilvl w:val="0"/>
          <w:numId w:val="16"/>
        </w:numPr>
        <w:spacing w:after="0"/>
        <w:rPr>
          <w:rFonts w:asciiTheme="minorHAnsi" w:hAnsiTheme="minorHAnsi"/>
        </w:rPr>
      </w:pPr>
      <w:r w:rsidRPr="00137515">
        <w:rPr>
          <w:rStyle w:val="Strong"/>
          <w:rFonts w:asciiTheme="minorHAnsi" w:hAnsiTheme="minorHAnsi"/>
        </w:rPr>
        <w:t>Frameworks &amp; APIs</w:t>
      </w:r>
      <w:r w:rsidR="00137515" w:rsidRPr="00137515">
        <w:rPr>
          <w:rStyle w:val="Strong"/>
          <w:rFonts w:asciiTheme="minorHAnsi" w:hAnsiTheme="minorHAnsi"/>
        </w:rPr>
        <w:tab/>
      </w:r>
      <w:r w:rsidR="00137515">
        <w:rPr>
          <w:rStyle w:val="Strong"/>
          <w:rFonts w:asciiTheme="minorHAnsi" w:hAnsiTheme="minorHAnsi"/>
        </w:rPr>
        <w:tab/>
      </w:r>
      <w:r w:rsidRPr="00137515">
        <w:rPr>
          <w:rStyle w:val="Strong"/>
          <w:rFonts w:asciiTheme="minorHAnsi" w:hAnsiTheme="minorHAnsi"/>
        </w:rPr>
        <w:t>:</w:t>
      </w:r>
      <w:r w:rsidRPr="00137515">
        <w:rPr>
          <w:rFonts w:asciiTheme="minorHAnsi" w:hAnsiTheme="minorHAnsi"/>
        </w:rPr>
        <w:t xml:space="preserve"> </w:t>
      </w:r>
      <w:r w:rsidR="00137515" w:rsidRPr="00137515">
        <w:rPr>
          <w:rFonts w:asciiTheme="minorHAnsi" w:hAnsiTheme="minorHAnsi"/>
        </w:rPr>
        <w:tab/>
      </w:r>
      <w:r w:rsidRPr="00137515">
        <w:rPr>
          <w:rFonts w:asciiTheme="minorHAnsi" w:hAnsiTheme="minorHAnsi"/>
        </w:rPr>
        <w:t>Spring Boot, Spring MVC, Spring Security, REST, Microservices</w:t>
      </w:r>
    </w:p>
    <w:p w14:paraId="0B509BC8" w14:textId="77777777" w:rsidR="00134E21" w:rsidRPr="00137515" w:rsidRDefault="004263F3" w:rsidP="00134E21">
      <w:pPr>
        <w:pStyle w:val="ListParagraph"/>
        <w:numPr>
          <w:ilvl w:val="0"/>
          <w:numId w:val="16"/>
        </w:numPr>
        <w:spacing w:after="0"/>
        <w:rPr>
          <w:rFonts w:asciiTheme="minorHAnsi" w:hAnsiTheme="minorHAnsi"/>
        </w:rPr>
      </w:pPr>
      <w:r w:rsidRPr="00137515">
        <w:rPr>
          <w:rStyle w:val="Strong"/>
          <w:rFonts w:asciiTheme="minorHAnsi" w:hAnsiTheme="minorHAnsi"/>
        </w:rPr>
        <w:t>Databases &amp; Caching</w:t>
      </w:r>
      <w:r w:rsidR="00137515" w:rsidRPr="00137515">
        <w:rPr>
          <w:rStyle w:val="Strong"/>
          <w:rFonts w:asciiTheme="minorHAnsi" w:hAnsiTheme="minorHAnsi"/>
        </w:rPr>
        <w:tab/>
      </w:r>
      <w:r w:rsidR="00137515">
        <w:rPr>
          <w:rStyle w:val="Strong"/>
          <w:rFonts w:asciiTheme="minorHAnsi" w:hAnsiTheme="minorHAnsi"/>
        </w:rPr>
        <w:tab/>
      </w:r>
      <w:r w:rsidRPr="00137515">
        <w:rPr>
          <w:rStyle w:val="Strong"/>
          <w:rFonts w:asciiTheme="minorHAnsi" w:hAnsiTheme="minorHAnsi"/>
        </w:rPr>
        <w:t>:</w:t>
      </w:r>
      <w:r w:rsidR="00137515" w:rsidRPr="00137515">
        <w:rPr>
          <w:rFonts w:asciiTheme="minorHAnsi" w:hAnsiTheme="minorHAnsi"/>
        </w:rPr>
        <w:t xml:space="preserve"> </w:t>
      </w:r>
      <w:r w:rsidR="00137515" w:rsidRPr="00137515">
        <w:rPr>
          <w:rFonts w:asciiTheme="minorHAnsi" w:hAnsiTheme="minorHAnsi"/>
        </w:rPr>
        <w:tab/>
        <w:t>Elasticsearch, SQL, MongoDB</w:t>
      </w:r>
      <w:r w:rsidRPr="00137515">
        <w:rPr>
          <w:rFonts w:asciiTheme="minorHAnsi" w:hAnsiTheme="minorHAnsi"/>
        </w:rPr>
        <w:t>, Redis</w:t>
      </w:r>
    </w:p>
    <w:p w14:paraId="10B1CB78" w14:textId="77777777" w:rsidR="00134E21" w:rsidRPr="00137515" w:rsidRDefault="004263F3" w:rsidP="00134E21">
      <w:pPr>
        <w:pStyle w:val="ListParagraph"/>
        <w:numPr>
          <w:ilvl w:val="0"/>
          <w:numId w:val="16"/>
        </w:numPr>
        <w:spacing w:after="0"/>
        <w:rPr>
          <w:rFonts w:asciiTheme="minorHAnsi" w:hAnsiTheme="minorHAnsi"/>
        </w:rPr>
      </w:pPr>
      <w:r w:rsidRPr="00137515">
        <w:rPr>
          <w:rStyle w:val="Strong"/>
          <w:rFonts w:asciiTheme="minorHAnsi" w:hAnsiTheme="minorHAnsi"/>
        </w:rPr>
        <w:t>Messaging &amp; Streaming</w:t>
      </w:r>
      <w:r w:rsidR="00137515" w:rsidRPr="00137515">
        <w:rPr>
          <w:rStyle w:val="Strong"/>
          <w:rFonts w:asciiTheme="minorHAnsi" w:hAnsiTheme="minorHAnsi"/>
        </w:rPr>
        <w:tab/>
      </w:r>
      <w:r w:rsidR="00137515">
        <w:rPr>
          <w:rStyle w:val="Strong"/>
          <w:rFonts w:asciiTheme="minorHAnsi" w:hAnsiTheme="minorHAnsi"/>
        </w:rPr>
        <w:tab/>
      </w:r>
      <w:r w:rsidRPr="00137515">
        <w:rPr>
          <w:rStyle w:val="Strong"/>
          <w:rFonts w:asciiTheme="minorHAnsi" w:hAnsiTheme="minorHAnsi"/>
        </w:rPr>
        <w:t>:</w:t>
      </w:r>
      <w:r w:rsidR="00137515" w:rsidRPr="00137515">
        <w:rPr>
          <w:rFonts w:asciiTheme="minorHAnsi" w:hAnsiTheme="minorHAnsi"/>
        </w:rPr>
        <w:t xml:space="preserve"> </w:t>
      </w:r>
      <w:r w:rsidR="00137515" w:rsidRPr="00137515">
        <w:rPr>
          <w:rFonts w:asciiTheme="minorHAnsi" w:hAnsiTheme="minorHAnsi"/>
        </w:rPr>
        <w:tab/>
        <w:t>KAFKA</w:t>
      </w:r>
    </w:p>
    <w:p w14:paraId="122684FC" w14:textId="77777777" w:rsidR="00134E21" w:rsidRPr="00137515" w:rsidRDefault="004263F3" w:rsidP="00134E21">
      <w:pPr>
        <w:pStyle w:val="ListParagraph"/>
        <w:numPr>
          <w:ilvl w:val="0"/>
          <w:numId w:val="16"/>
        </w:numPr>
        <w:spacing w:after="0"/>
        <w:rPr>
          <w:rFonts w:asciiTheme="minorHAnsi" w:hAnsiTheme="minorHAnsi"/>
        </w:rPr>
      </w:pPr>
      <w:r w:rsidRPr="00137515">
        <w:rPr>
          <w:rStyle w:val="Strong"/>
          <w:rFonts w:asciiTheme="minorHAnsi" w:hAnsiTheme="minorHAnsi"/>
        </w:rPr>
        <w:t>Cloud &amp; DevOps</w:t>
      </w:r>
      <w:r w:rsidR="00137515" w:rsidRPr="00137515">
        <w:rPr>
          <w:rStyle w:val="Strong"/>
          <w:rFonts w:asciiTheme="minorHAnsi" w:hAnsiTheme="minorHAnsi"/>
        </w:rPr>
        <w:tab/>
      </w:r>
      <w:r w:rsidR="00137515" w:rsidRPr="00137515">
        <w:rPr>
          <w:rStyle w:val="Strong"/>
          <w:rFonts w:asciiTheme="minorHAnsi" w:hAnsiTheme="minorHAnsi"/>
        </w:rPr>
        <w:tab/>
      </w:r>
      <w:r w:rsidRPr="00137515">
        <w:rPr>
          <w:rStyle w:val="Strong"/>
          <w:rFonts w:asciiTheme="minorHAnsi" w:hAnsiTheme="minorHAnsi"/>
        </w:rPr>
        <w:t>:</w:t>
      </w:r>
      <w:r w:rsidR="00137515" w:rsidRPr="00137515">
        <w:rPr>
          <w:rFonts w:asciiTheme="minorHAnsi" w:hAnsiTheme="minorHAnsi"/>
        </w:rPr>
        <w:t xml:space="preserve"> </w:t>
      </w:r>
      <w:r w:rsidR="00137515" w:rsidRPr="00137515">
        <w:rPr>
          <w:rFonts w:asciiTheme="minorHAnsi" w:hAnsiTheme="minorHAnsi"/>
        </w:rPr>
        <w:tab/>
        <w:t>AWS</w:t>
      </w:r>
      <w:r w:rsidRPr="00137515">
        <w:rPr>
          <w:rFonts w:asciiTheme="minorHAnsi" w:hAnsiTheme="minorHAnsi"/>
        </w:rPr>
        <w:t>, Docker, Kubernetes, Jenkins</w:t>
      </w:r>
    </w:p>
    <w:p w14:paraId="5EA78DD6" w14:textId="77777777" w:rsidR="00134E21" w:rsidRPr="00137515" w:rsidRDefault="004263F3" w:rsidP="00134E21">
      <w:pPr>
        <w:pStyle w:val="ListParagraph"/>
        <w:numPr>
          <w:ilvl w:val="0"/>
          <w:numId w:val="16"/>
        </w:numPr>
        <w:spacing w:after="0"/>
        <w:rPr>
          <w:rFonts w:asciiTheme="minorHAnsi" w:hAnsiTheme="minorHAnsi"/>
          <w:sz w:val="22"/>
        </w:rPr>
      </w:pPr>
      <w:r w:rsidRPr="00137515">
        <w:rPr>
          <w:rStyle w:val="Strong"/>
          <w:rFonts w:asciiTheme="minorHAnsi" w:hAnsiTheme="minorHAnsi"/>
        </w:rPr>
        <w:t>Tools &amp; Monitoring</w:t>
      </w:r>
      <w:r w:rsidR="00137515">
        <w:rPr>
          <w:rStyle w:val="Strong"/>
          <w:rFonts w:asciiTheme="minorHAnsi" w:hAnsiTheme="minorHAnsi"/>
        </w:rPr>
        <w:tab/>
      </w:r>
      <w:r w:rsidR="00137515">
        <w:rPr>
          <w:rStyle w:val="Strong"/>
          <w:rFonts w:asciiTheme="minorHAnsi" w:hAnsiTheme="minorHAnsi"/>
        </w:rPr>
        <w:tab/>
      </w:r>
      <w:r w:rsidRPr="00137515">
        <w:rPr>
          <w:rStyle w:val="Strong"/>
          <w:rFonts w:asciiTheme="minorHAnsi" w:hAnsiTheme="minorHAnsi"/>
        </w:rPr>
        <w:t>:</w:t>
      </w:r>
      <w:r w:rsidRPr="00137515">
        <w:rPr>
          <w:rFonts w:asciiTheme="minorHAnsi" w:hAnsiTheme="minorHAnsi"/>
        </w:rPr>
        <w:t xml:space="preserve"> </w:t>
      </w:r>
      <w:r w:rsidR="00137515" w:rsidRPr="00137515">
        <w:rPr>
          <w:rFonts w:asciiTheme="minorHAnsi" w:hAnsiTheme="minorHAnsi"/>
        </w:rPr>
        <w:tab/>
      </w:r>
      <w:r w:rsidRPr="00137515">
        <w:rPr>
          <w:rFonts w:asciiTheme="minorHAnsi" w:hAnsiTheme="minorHAnsi"/>
        </w:rPr>
        <w:t>Git, Maven, SonarQube, ELK Stack, Splunk, IntelliJ IDEA, Eclipse</w:t>
      </w:r>
    </w:p>
    <w:p w14:paraId="0A37501D" w14:textId="77777777" w:rsidR="0059798E" w:rsidRDefault="0059798E" w:rsidP="0059798E">
      <w:pPr>
        <w:pStyle w:val="NoSpacing"/>
      </w:pPr>
    </w:p>
    <w:p w14:paraId="168A1AEF" w14:textId="77777777" w:rsidR="007B4B83" w:rsidRDefault="004263F3" w:rsidP="007B4B83">
      <w:pPr>
        <w:spacing w:after="0"/>
        <w:rPr>
          <w:rFonts w:asciiTheme="minorHAnsi" w:hAnsiTheme="minorHAnsi"/>
          <w:color w:val="17365D" w:themeColor="text2" w:themeShade="BF"/>
          <w:sz w:val="22"/>
        </w:rPr>
      </w:pPr>
      <w:r w:rsidRPr="007B4B83">
        <w:rPr>
          <w:rFonts w:asciiTheme="minorHAnsi" w:hAnsiTheme="minorHAnsi"/>
          <w:b/>
          <w:color w:val="17365D" w:themeColor="text2" w:themeShade="BF"/>
          <w:sz w:val="22"/>
        </w:rPr>
        <w:t>PROFESSIONAL EXPERIENCE</w:t>
      </w:r>
    </w:p>
    <w:p w14:paraId="4A2B3EA7" w14:textId="77777777" w:rsidR="00417627" w:rsidRPr="007B4B83" w:rsidRDefault="004263F3" w:rsidP="007B4B83">
      <w:pPr>
        <w:spacing w:after="0"/>
        <w:rPr>
          <w:rFonts w:asciiTheme="minorHAnsi" w:hAnsiTheme="minorHAnsi"/>
          <w:color w:val="17365D" w:themeColor="text2" w:themeShade="BF"/>
          <w:sz w:val="22"/>
        </w:rPr>
      </w:pPr>
      <w:r w:rsidRPr="000D18F0">
        <w:rPr>
          <w:rFonts w:asciiTheme="minorHAnsi" w:hAnsiTheme="minorHAnsi"/>
          <w:b/>
        </w:rPr>
        <w:t>R</w:t>
      </w:r>
      <w:r w:rsidR="00FD3DB4" w:rsidRPr="000D18F0">
        <w:rPr>
          <w:rFonts w:asciiTheme="minorHAnsi" w:hAnsiTheme="minorHAnsi"/>
          <w:b/>
        </w:rPr>
        <w:t>adisys India Ltd</w:t>
      </w:r>
      <w:r w:rsidR="00F506E9" w:rsidRPr="000D18F0">
        <w:rPr>
          <w:rFonts w:asciiTheme="minorHAnsi" w:hAnsiTheme="minorHAnsi"/>
          <w:b/>
        </w:rPr>
        <w:t xml:space="preserve"> | </w:t>
      </w:r>
      <w:r w:rsidR="004724DB" w:rsidRPr="000D18F0">
        <w:rPr>
          <w:rFonts w:asciiTheme="minorHAnsi" w:hAnsiTheme="minorHAnsi"/>
          <w:b/>
        </w:rPr>
        <w:t>Aug 2022 – Present</w:t>
      </w:r>
      <w:r w:rsidR="00F506E9" w:rsidRPr="000D18F0">
        <w:rPr>
          <w:rFonts w:asciiTheme="minorHAnsi" w:hAnsiTheme="minorHAnsi"/>
          <w:b/>
        </w:rPr>
        <w:t>| Lead Engineer</w:t>
      </w:r>
    </w:p>
    <w:p w14:paraId="6790388C" w14:textId="77777777" w:rsidR="002D0F1A" w:rsidRPr="000D18F0" w:rsidRDefault="004263F3" w:rsidP="00F57D37">
      <w:pPr>
        <w:spacing w:after="0"/>
        <w:rPr>
          <w:rFonts w:asciiTheme="minorHAnsi" w:hAnsiTheme="minorHAnsi"/>
        </w:rPr>
      </w:pPr>
      <w:r w:rsidRPr="000D18F0">
        <w:rPr>
          <w:rFonts w:asciiTheme="minorHAnsi" w:hAnsiTheme="minorHAnsi"/>
        </w:rPr>
        <w:t>This product is a customer engagement platform designed to help publishers and app owners enhance user interactions and effectively reach their target audience. It offers features such as display advertising, personalized messaging, campaign management, and device onboarding. The platform supports a wide range of devices, including Android, iOS, Web, STB, and POS.</w:t>
      </w:r>
    </w:p>
    <w:p w14:paraId="3A25D6BF" w14:textId="77777777" w:rsidR="002D0F1A" w:rsidRPr="000D18F0" w:rsidRDefault="004263F3" w:rsidP="00F57D37">
      <w:pPr>
        <w:spacing w:after="0"/>
        <w:rPr>
          <w:rFonts w:asciiTheme="minorHAnsi" w:hAnsiTheme="minorHAnsi"/>
          <w:b/>
        </w:rPr>
      </w:pPr>
      <w:r w:rsidRPr="000D18F0">
        <w:rPr>
          <w:rFonts w:asciiTheme="minorHAnsi" w:hAnsiTheme="minorHAnsi"/>
          <w:b/>
        </w:rPr>
        <w:t>Client – Reliance |</w:t>
      </w:r>
      <w:r w:rsidR="00F506E9" w:rsidRPr="000D18F0">
        <w:rPr>
          <w:rFonts w:asciiTheme="minorHAnsi" w:hAnsiTheme="minorHAnsi"/>
          <w:b/>
        </w:rPr>
        <w:t>Team Size –</w:t>
      </w:r>
      <w:r w:rsidRPr="000D18F0">
        <w:rPr>
          <w:rFonts w:asciiTheme="minorHAnsi" w:hAnsiTheme="minorHAnsi"/>
          <w:b/>
        </w:rPr>
        <w:t xml:space="preserve"> 20</w:t>
      </w:r>
    </w:p>
    <w:p w14:paraId="22A176D2" w14:textId="77777777" w:rsidR="00F91F74" w:rsidRPr="000D18F0" w:rsidRDefault="004263F3" w:rsidP="00F57D37">
      <w:pPr>
        <w:pStyle w:val="ListBullet"/>
        <w:numPr>
          <w:ilvl w:val="0"/>
          <w:numId w:val="10"/>
        </w:numPr>
        <w:spacing w:after="0"/>
        <w:rPr>
          <w:rFonts w:asciiTheme="minorHAnsi" w:hAnsiTheme="minorHAnsi"/>
        </w:rPr>
      </w:pPr>
      <w:r w:rsidRPr="000D18F0">
        <w:rPr>
          <w:rFonts w:asciiTheme="minorHAnsi" w:hAnsiTheme="minorHAnsi"/>
        </w:rPr>
        <w:t>Architected and led development of Jiopush Magnum, a scalable microservice-based notification platform supporting Android, iOS, POS, and Jiobook devices.</w:t>
      </w:r>
    </w:p>
    <w:p w14:paraId="4EC91879" w14:textId="77777777" w:rsidR="00F91F74" w:rsidRPr="000D18F0" w:rsidRDefault="004263F3" w:rsidP="00F57D37">
      <w:pPr>
        <w:pStyle w:val="ListBullet"/>
        <w:spacing w:after="0"/>
        <w:ind w:left="720"/>
        <w:rPr>
          <w:rFonts w:asciiTheme="minorHAnsi" w:hAnsiTheme="minorHAnsi"/>
        </w:rPr>
      </w:pPr>
      <w:r w:rsidRPr="000D18F0">
        <w:rPr>
          <w:rFonts w:asciiTheme="minorHAnsi" w:hAnsiTheme="minorHAnsi"/>
        </w:rPr>
        <w:t>Designed system and architecture for high-availability and f</w:t>
      </w:r>
      <w:r w:rsidR="00DC1307" w:rsidRPr="000D18F0">
        <w:rPr>
          <w:rFonts w:asciiTheme="minorHAnsi" w:hAnsiTheme="minorHAnsi"/>
        </w:rPr>
        <w:t>ault-tolerant product delivery.</w:t>
      </w:r>
    </w:p>
    <w:p w14:paraId="50B833AE" w14:textId="77777777" w:rsidR="00F91F74" w:rsidRPr="000D18F0" w:rsidRDefault="004263F3" w:rsidP="00F57D37">
      <w:pPr>
        <w:pStyle w:val="ListBullet"/>
        <w:spacing w:after="0"/>
        <w:ind w:left="720"/>
        <w:rPr>
          <w:rFonts w:asciiTheme="minorHAnsi" w:hAnsiTheme="minorHAnsi"/>
        </w:rPr>
      </w:pPr>
      <w:r w:rsidRPr="000D18F0">
        <w:rPr>
          <w:rFonts w:asciiTheme="minorHAnsi" w:hAnsiTheme="minorHAnsi"/>
        </w:rPr>
        <w:t>Led and mentored a team of software developers, ensuring on-time del</w:t>
      </w:r>
      <w:r w:rsidR="00DC1307" w:rsidRPr="000D18F0">
        <w:rPr>
          <w:rFonts w:asciiTheme="minorHAnsi" w:hAnsiTheme="minorHAnsi"/>
        </w:rPr>
        <w:t>ivery of business requirements.</w:t>
      </w:r>
    </w:p>
    <w:p w14:paraId="677AE1E2" w14:textId="77777777" w:rsidR="00F91F74" w:rsidRPr="000D18F0" w:rsidRDefault="004263F3" w:rsidP="00F57D37">
      <w:pPr>
        <w:pStyle w:val="ListBullet"/>
        <w:spacing w:after="0"/>
        <w:ind w:left="720"/>
        <w:rPr>
          <w:rFonts w:asciiTheme="minorHAnsi" w:hAnsiTheme="minorHAnsi"/>
        </w:rPr>
      </w:pPr>
      <w:r w:rsidRPr="000D18F0">
        <w:rPr>
          <w:rFonts w:asciiTheme="minorHAnsi" w:hAnsiTheme="minorHAnsi"/>
        </w:rPr>
        <w:t xml:space="preserve">Developed scalable REST APIs in Spring Boot, integrating with Kafka, Redis, and Elasticsearch </w:t>
      </w:r>
      <w:r w:rsidR="00DC1307" w:rsidRPr="000D18F0">
        <w:rPr>
          <w:rFonts w:asciiTheme="minorHAnsi" w:hAnsiTheme="minorHAnsi"/>
        </w:rPr>
        <w:t>for high-performance data flow.</w:t>
      </w:r>
    </w:p>
    <w:p w14:paraId="402B8D2F" w14:textId="77777777" w:rsidR="00800169" w:rsidRPr="000D18F0" w:rsidRDefault="004263F3" w:rsidP="00F57D37">
      <w:pPr>
        <w:pStyle w:val="ListBullet"/>
        <w:spacing w:after="0"/>
        <w:ind w:left="720"/>
        <w:rPr>
          <w:rFonts w:asciiTheme="minorHAnsi" w:hAnsiTheme="minorHAnsi"/>
        </w:rPr>
      </w:pPr>
      <w:r w:rsidRPr="000D18F0">
        <w:rPr>
          <w:rFonts w:asciiTheme="minorHAnsi" w:hAnsiTheme="minorHAnsi"/>
        </w:rPr>
        <w:t>Implemented event driven service to ingest events data using KAFKA messaging queue.</w:t>
      </w:r>
    </w:p>
    <w:p w14:paraId="1CFDD085" w14:textId="77777777" w:rsidR="00F91F74" w:rsidRPr="000D18F0" w:rsidRDefault="004263F3" w:rsidP="00F57D37">
      <w:pPr>
        <w:pStyle w:val="ListBullet"/>
        <w:spacing w:after="0"/>
        <w:ind w:left="720"/>
        <w:rPr>
          <w:rFonts w:asciiTheme="minorHAnsi" w:hAnsiTheme="minorHAnsi"/>
        </w:rPr>
      </w:pPr>
      <w:r w:rsidRPr="000D18F0">
        <w:rPr>
          <w:rFonts w:asciiTheme="minorHAnsi" w:hAnsiTheme="minorHAnsi"/>
        </w:rPr>
        <w:t>Integrated Spring Boot services with AWS Lambda to enable a cost-eff</w:t>
      </w:r>
      <w:r w:rsidR="00DC1307" w:rsidRPr="000D18F0">
        <w:rPr>
          <w:rFonts w:asciiTheme="minorHAnsi" w:hAnsiTheme="minorHAnsi"/>
        </w:rPr>
        <w:t>ective serverless architecture.</w:t>
      </w:r>
    </w:p>
    <w:p w14:paraId="333B9542" w14:textId="77777777" w:rsidR="00F91F74" w:rsidRPr="000D18F0" w:rsidRDefault="004263F3" w:rsidP="00F57D37">
      <w:pPr>
        <w:pStyle w:val="ListBullet"/>
        <w:spacing w:after="0"/>
        <w:ind w:left="720"/>
        <w:rPr>
          <w:rFonts w:asciiTheme="minorHAnsi" w:hAnsiTheme="minorHAnsi"/>
        </w:rPr>
      </w:pPr>
      <w:r w:rsidRPr="000D18F0">
        <w:rPr>
          <w:rFonts w:asciiTheme="minorHAnsi" w:hAnsiTheme="minorHAnsi"/>
        </w:rPr>
        <w:t xml:space="preserve">Implemented API Gateway for security enforcement, intelligent routing, and load balancing </w:t>
      </w:r>
      <w:r w:rsidR="00DC1307" w:rsidRPr="000D18F0">
        <w:rPr>
          <w:rFonts w:asciiTheme="minorHAnsi" w:hAnsiTheme="minorHAnsi"/>
        </w:rPr>
        <w:t>across microservices.</w:t>
      </w:r>
    </w:p>
    <w:p w14:paraId="1F364DD1" w14:textId="77777777" w:rsidR="00F91F74" w:rsidRPr="000D18F0" w:rsidRDefault="004263F3" w:rsidP="00F57D37">
      <w:pPr>
        <w:pStyle w:val="ListBullet"/>
        <w:spacing w:after="0"/>
        <w:ind w:left="720"/>
        <w:rPr>
          <w:rFonts w:asciiTheme="minorHAnsi" w:hAnsiTheme="minorHAnsi"/>
        </w:rPr>
      </w:pPr>
      <w:r w:rsidRPr="000D18F0">
        <w:rPr>
          <w:rFonts w:asciiTheme="minorHAnsi" w:hAnsiTheme="minorHAnsi"/>
        </w:rPr>
        <w:t>Deployed ELK Stack for centralized logging, monitoring, and debuggi</w:t>
      </w:r>
      <w:r w:rsidR="00DC1307" w:rsidRPr="000D18F0">
        <w:rPr>
          <w:rFonts w:asciiTheme="minorHAnsi" w:hAnsiTheme="minorHAnsi"/>
        </w:rPr>
        <w:t>ng across distributed services.</w:t>
      </w:r>
    </w:p>
    <w:p w14:paraId="0BD2268B" w14:textId="77777777" w:rsidR="00F91F74" w:rsidRPr="000D18F0" w:rsidRDefault="004263F3" w:rsidP="00F57D37">
      <w:pPr>
        <w:pStyle w:val="ListBullet"/>
        <w:spacing w:after="0"/>
        <w:ind w:left="720"/>
        <w:rPr>
          <w:rFonts w:asciiTheme="minorHAnsi" w:hAnsiTheme="minorHAnsi"/>
        </w:rPr>
      </w:pPr>
      <w:r w:rsidRPr="000D18F0">
        <w:rPr>
          <w:rFonts w:asciiTheme="minorHAnsi" w:hAnsiTheme="minorHAnsi"/>
        </w:rPr>
        <w:t>Built Kibana dashboards using Lens and visualization tools to track API</w:t>
      </w:r>
      <w:r w:rsidR="00DC1307" w:rsidRPr="000D18F0">
        <w:rPr>
          <w:rFonts w:asciiTheme="minorHAnsi" w:hAnsiTheme="minorHAnsi"/>
        </w:rPr>
        <w:t xml:space="preserve"> performance and business KPIs.</w:t>
      </w:r>
    </w:p>
    <w:p w14:paraId="4A4FCC14" w14:textId="77777777" w:rsidR="00DC1307" w:rsidRPr="000D18F0" w:rsidRDefault="004263F3" w:rsidP="00F57D37">
      <w:pPr>
        <w:pStyle w:val="ListBullet"/>
        <w:spacing w:after="0"/>
        <w:ind w:left="720"/>
        <w:rPr>
          <w:rFonts w:asciiTheme="minorHAnsi" w:hAnsiTheme="minorHAnsi"/>
        </w:rPr>
      </w:pPr>
      <w:r w:rsidRPr="000D18F0">
        <w:rPr>
          <w:rFonts w:asciiTheme="minorHAnsi" w:hAnsiTheme="minorHAnsi"/>
        </w:rPr>
        <w:lastRenderedPageBreak/>
        <w:t>Optimized Elasticsearch performance with data re-modeling and caching strategies using Redis, improving query speed and traceability.</w:t>
      </w:r>
    </w:p>
    <w:p w14:paraId="48C711D2" w14:textId="77777777" w:rsidR="00F91F74" w:rsidRPr="000D18F0" w:rsidRDefault="004263F3" w:rsidP="00F57D37">
      <w:pPr>
        <w:pStyle w:val="ListBullet"/>
        <w:spacing w:after="0"/>
        <w:ind w:left="720"/>
        <w:rPr>
          <w:rFonts w:asciiTheme="minorHAnsi" w:hAnsiTheme="minorHAnsi"/>
        </w:rPr>
      </w:pPr>
      <w:r w:rsidRPr="000D18F0">
        <w:rPr>
          <w:rFonts w:asciiTheme="minorHAnsi" w:hAnsiTheme="minorHAnsi"/>
        </w:rPr>
        <w:t>Authored Low-Level Design (LLD) documents to support upcoming feature enhancements and changes.</w:t>
      </w:r>
    </w:p>
    <w:p w14:paraId="00B55E7A" w14:textId="77777777" w:rsidR="00417627" w:rsidRPr="000D18F0" w:rsidRDefault="004263F3" w:rsidP="00F57D37">
      <w:pPr>
        <w:spacing w:after="0"/>
        <w:rPr>
          <w:rFonts w:asciiTheme="minorHAnsi" w:hAnsiTheme="minorHAnsi"/>
        </w:rPr>
      </w:pPr>
      <w:r w:rsidRPr="000D18F0">
        <w:rPr>
          <w:rFonts w:asciiTheme="minorHAnsi" w:hAnsiTheme="minorHAnsi"/>
          <w:b/>
        </w:rPr>
        <w:t>Technologies Used</w:t>
      </w:r>
      <w:r w:rsidRPr="000D18F0">
        <w:rPr>
          <w:rFonts w:asciiTheme="minorHAnsi" w:hAnsiTheme="minorHAnsi"/>
        </w:rPr>
        <w:t>: Java, Spring Boot, Redis, Kafka, Elastic</w:t>
      </w:r>
      <w:r w:rsidR="004724DB" w:rsidRPr="000D18F0">
        <w:rPr>
          <w:rFonts w:asciiTheme="minorHAnsi" w:hAnsiTheme="minorHAnsi"/>
        </w:rPr>
        <w:t>search(ELK)</w:t>
      </w:r>
      <w:r w:rsidR="00CF1004" w:rsidRPr="000D18F0">
        <w:rPr>
          <w:rFonts w:asciiTheme="minorHAnsi" w:hAnsiTheme="minorHAnsi"/>
        </w:rPr>
        <w:t xml:space="preserve">, </w:t>
      </w:r>
      <w:r w:rsidR="004724DB" w:rsidRPr="000D18F0">
        <w:rPr>
          <w:rFonts w:asciiTheme="minorHAnsi" w:hAnsiTheme="minorHAnsi"/>
        </w:rPr>
        <w:t xml:space="preserve">AWS, </w:t>
      </w:r>
      <w:r w:rsidR="00CF1004" w:rsidRPr="000D18F0">
        <w:rPr>
          <w:rFonts w:asciiTheme="minorHAnsi" w:hAnsiTheme="minorHAnsi"/>
        </w:rPr>
        <w:t>Docker,</w:t>
      </w:r>
      <w:r w:rsidR="004724DB" w:rsidRPr="000D18F0">
        <w:rPr>
          <w:rFonts w:asciiTheme="minorHAnsi" w:hAnsiTheme="minorHAnsi"/>
        </w:rPr>
        <w:t xml:space="preserve"> Kubernetes,</w:t>
      </w:r>
      <w:r w:rsidR="00CF1004" w:rsidRPr="000D18F0">
        <w:rPr>
          <w:rFonts w:asciiTheme="minorHAnsi" w:hAnsiTheme="minorHAnsi"/>
        </w:rPr>
        <w:t xml:space="preserve"> Jenkins</w:t>
      </w:r>
      <w:r w:rsidR="004724DB" w:rsidRPr="000D18F0">
        <w:rPr>
          <w:rFonts w:asciiTheme="minorHAnsi" w:hAnsiTheme="minorHAnsi"/>
        </w:rPr>
        <w:t>, Grafana, Promotheus</w:t>
      </w:r>
    </w:p>
    <w:p w14:paraId="5DAB6C7B" w14:textId="77777777" w:rsidR="00F57D37" w:rsidRPr="000D18F0" w:rsidRDefault="00F57D37" w:rsidP="00F57D37">
      <w:pPr>
        <w:spacing w:after="0"/>
        <w:rPr>
          <w:rFonts w:asciiTheme="minorHAnsi" w:hAnsiTheme="minorHAnsi"/>
        </w:rPr>
      </w:pPr>
    </w:p>
    <w:p w14:paraId="3917FA61" w14:textId="77777777" w:rsidR="006B2AF7" w:rsidRPr="000D18F0" w:rsidRDefault="004263F3" w:rsidP="009B3A55">
      <w:pPr>
        <w:spacing w:after="0"/>
        <w:rPr>
          <w:rFonts w:asciiTheme="minorHAnsi" w:hAnsiTheme="minorHAnsi"/>
          <w:b/>
        </w:rPr>
      </w:pPr>
      <w:r w:rsidRPr="000D18F0">
        <w:rPr>
          <w:rFonts w:asciiTheme="minorHAnsi" w:hAnsiTheme="minorHAnsi"/>
          <w:b/>
        </w:rPr>
        <w:t>Merkur Gamin</w:t>
      </w:r>
      <w:r w:rsidR="00FD3DB4" w:rsidRPr="000D18F0">
        <w:rPr>
          <w:rFonts w:asciiTheme="minorHAnsi" w:hAnsiTheme="minorHAnsi"/>
          <w:b/>
        </w:rPr>
        <w:t>g India Pvt Ltd</w:t>
      </w:r>
      <w:r w:rsidRPr="000D18F0">
        <w:rPr>
          <w:rFonts w:asciiTheme="minorHAnsi" w:hAnsiTheme="minorHAnsi"/>
          <w:b/>
        </w:rPr>
        <w:t xml:space="preserve"> </w:t>
      </w:r>
      <w:r w:rsidR="00F506E9" w:rsidRPr="000D18F0">
        <w:rPr>
          <w:rFonts w:asciiTheme="minorHAnsi" w:hAnsiTheme="minorHAnsi"/>
          <w:b/>
        </w:rPr>
        <w:t>|</w:t>
      </w:r>
      <w:r w:rsidR="00BE60A4" w:rsidRPr="000D18F0">
        <w:rPr>
          <w:rFonts w:asciiTheme="minorHAnsi" w:hAnsiTheme="minorHAnsi"/>
          <w:b/>
        </w:rPr>
        <w:t>Aug 2020 – Aug 2022</w:t>
      </w:r>
      <w:r w:rsidR="00F506E9" w:rsidRPr="000D18F0">
        <w:rPr>
          <w:rFonts w:asciiTheme="minorHAnsi" w:hAnsiTheme="minorHAnsi"/>
          <w:b/>
        </w:rPr>
        <w:t xml:space="preserve"> | Lead developer</w:t>
      </w:r>
    </w:p>
    <w:p w14:paraId="40D3B406" w14:textId="77777777" w:rsidR="006B2AF7" w:rsidRPr="000D18F0" w:rsidRDefault="004263F3" w:rsidP="009B3A55">
      <w:pPr>
        <w:spacing w:after="0"/>
        <w:rPr>
          <w:rFonts w:asciiTheme="minorHAnsi" w:hAnsiTheme="minorHAnsi"/>
        </w:rPr>
      </w:pPr>
      <w:r w:rsidRPr="000D18F0">
        <w:rPr>
          <w:rFonts w:asciiTheme="minorHAnsi" w:hAnsiTheme="minorHAnsi"/>
        </w:rPr>
        <w:t xml:space="preserve">An in-house platform designed to streamline enterprise operations with integrated modules for </w:t>
      </w:r>
      <w:r w:rsidRPr="000D18F0">
        <w:rPr>
          <w:rStyle w:val="Strong"/>
          <w:rFonts w:asciiTheme="minorHAnsi" w:hAnsiTheme="minorHAnsi"/>
          <w:b w:val="0"/>
        </w:rPr>
        <w:t>HRMS, timesheet tracking, incident management, and asset management</w:t>
      </w:r>
      <w:r w:rsidRPr="000D18F0">
        <w:rPr>
          <w:rFonts w:asciiTheme="minorHAnsi" w:hAnsiTheme="minorHAnsi"/>
        </w:rPr>
        <w:t xml:space="preserve">. Built on a </w:t>
      </w:r>
      <w:r w:rsidRPr="000D18F0">
        <w:rPr>
          <w:rStyle w:val="Strong"/>
          <w:rFonts w:asciiTheme="minorHAnsi" w:hAnsiTheme="minorHAnsi"/>
          <w:b w:val="0"/>
        </w:rPr>
        <w:t>microservices architecture</w:t>
      </w:r>
      <w:r w:rsidRPr="000D18F0">
        <w:rPr>
          <w:rFonts w:asciiTheme="minorHAnsi" w:hAnsiTheme="minorHAnsi"/>
        </w:rPr>
        <w:t xml:space="preserve"> leveraging </w:t>
      </w:r>
      <w:r w:rsidRPr="000D18F0">
        <w:rPr>
          <w:rStyle w:val="Strong"/>
          <w:rFonts w:asciiTheme="minorHAnsi" w:hAnsiTheme="minorHAnsi"/>
          <w:b w:val="0"/>
        </w:rPr>
        <w:t>Java, Spring Boot, MongoDB</w:t>
      </w:r>
      <w:r w:rsidRPr="000D18F0">
        <w:rPr>
          <w:rFonts w:asciiTheme="minorHAnsi" w:hAnsiTheme="minorHAnsi"/>
        </w:rPr>
        <w:t xml:space="preserve">, and deployed via </w:t>
      </w:r>
      <w:r w:rsidRPr="000D18F0">
        <w:rPr>
          <w:rStyle w:val="Strong"/>
          <w:rFonts w:asciiTheme="minorHAnsi" w:hAnsiTheme="minorHAnsi"/>
          <w:b w:val="0"/>
        </w:rPr>
        <w:t>Docker</w:t>
      </w:r>
      <w:r w:rsidRPr="000D18F0">
        <w:rPr>
          <w:rFonts w:asciiTheme="minorHAnsi" w:hAnsiTheme="minorHAnsi"/>
        </w:rPr>
        <w:t xml:space="preserve"> on </w:t>
      </w:r>
      <w:r w:rsidRPr="000D18F0">
        <w:rPr>
          <w:rStyle w:val="Strong"/>
          <w:rFonts w:asciiTheme="minorHAnsi" w:hAnsiTheme="minorHAnsi"/>
          <w:b w:val="0"/>
        </w:rPr>
        <w:t>AWS</w:t>
      </w:r>
      <w:r w:rsidRPr="000D18F0">
        <w:rPr>
          <w:rFonts w:asciiTheme="minorHAnsi" w:hAnsiTheme="minorHAnsi"/>
        </w:rPr>
        <w:t xml:space="preserve"> with monitoring and analytics powered by the </w:t>
      </w:r>
      <w:r w:rsidRPr="000D18F0">
        <w:rPr>
          <w:rStyle w:val="Strong"/>
          <w:rFonts w:asciiTheme="minorHAnsi" w:hAnsiTheme="minorHAnsi"/>
          <w:b w:val="0"/>
        </w:rPr>
        <w:t>ELK stack</w:t>
      </w:r>
      <w:r w:rsidRPr="000D18F0">
        <w:rPr>
          <w:rFonts w:asciiTheme="minorHAnsi" w:hAnsiTheme="minorHAnsi"/>
        </w:rPr>
        <w:t>.</w:t>
      </w:r>
    </w:p>
    <w:p w14:paraId="6D2A7629" w14:textId="77777777" w:rsidR="00C13307" w:rsidRPr="000D18F0" w:rsidRDefault="004263F3" w:rsidP="009B3A55">
      <w:pPr>
        <w:spacing w:after="0"/>
        <w:rPr>
          <w:rFonts w:asciiTheme="minorHAnsi" w:hAnsiTheme="minorHAnsi"/>
          <w:b/>
        </w:rPr>
      </w:pPr>
      <w:r w:rsidRPr="000D18F0">
        <w:rPr>
          <w:rFonts w:asciiTheme="minorHAnsi" w:hAnsiTheme="minorHAnsi"/>
          <w:b/>
        </w:rPr>
        <w:t>Client – In-house project | Team Size - 02</w:t>
      </w:r>
    </w:p>
    <w:p w14:paraId="78F108FD" w14:textId="77777777" w:rsidR="00417627" w:rsidRPr="000D18F0" w:rsidRDefault="004263F3" w:rsidP="009B3A55">
      <w:pPr>
        <w:spacing w:after="0"/>
        <w:rPr>
          <w:rFonts w:asciiTheme="minorHAnsi" w:hAnsiTheme="minorHAnsi"/>
        </w:rPr>
      </w:pPr>
      <w:r w:rsidRPr="000D18F0">
        <w:rPr>
          <w:rFonts w:asciiTheme="minorHAnsi" w:hAnsiTheme="minorHAnsi"/>
        </w:rPr>
        <w:t>Developed Phoenix, a modular in-house platform with HRMS, timesheet, incident, and asset management modules.</w:t>
      </w:r>
    </w:p>
    <w:p w14:paraId="248D3B54" w14:textId="77777777" w:rsidR="00417627" w:rsidRPr="000D18F0" w:rsidRDefault="004263F3" w:rsidP="009B3A55">
      <w:pPr>
        <w:pStyle w:val="ListBullet"/>
        <w:numPr>
          <w:ilvl w:val="0"/>
          <w:numId w:val="11"/>
        </w:numPr>
        <w:spacing w:after="0"/>
        <w:rPr>
          <w:rFonts w:asciiTheme="minorHAnsi" w:hAnsiTheme="minorHAnsi"/>
        </w:rPr>
      </w:pPr>
      <w:r w:rsidRPr="000D18F0">
        <w:rPr>
          <w:rFonts w:asciiTheme="minorHAnsi" w:hAnsiTheme="minorHAnsi"/>
        </w:rPr>
        <w:t>Designed and implemented M</w:t>
      </w:r>
      <w:r w:rsidR="002F5B16" w:rsidRPr="000D18F0">
        <w:rPr>
          <w:rFonts w:asciiTheme="minorHAnsi" w:hAnsiTheme="minorHAnsi"/>
        </w:rPr>
        <w:t>i</w:t>
      </w:r>
      <w:r w:rsidRPr="000D18F0">
        <w:rPr>
          <w:rFonts w:asciiTheme="minorHAnsi" w:hAnsiTheme="minorHAnsi"/>
        </w:rPr>
        <w:t>croservice application</w:t>
      </w:r>
      <w:r w:rsidR="002F5B16" w:rsidRPr="000D18F0">
        <w:rPr>
          <w:rFonts w:asciiTheme="minorHAnsi" w:hAnsiTheme="minorHAnsi"/>
        </w:rPr>
        <w:t xml:space="preserve"> using </w:t>
      </w:r>
      <w:r w:rsidRPr="000D18F0">
        <w:rPr>
          <w:rFonts w:asciiTheme="minorHAnsi" w:hAnsiTheme="minorHAnsi"/>
        </w:rPr>
        <w:t xml:space="preserve">Java, Spring Boot, </w:t>
      </w:r>
      <w:r w:rsidR="002F5B16" w:rsidRPr="000D18F0">
        <w:rPr>
          <w:rFonts w:asciiTheme="minorHAnsi" w:hAnsiTheme="minorHAnsi"/>
        </w:rPr>
        <w:t>MongoDB, Docker, ELK, and</w:t>
      </w:r>
      <w:r w:rsidRPr="000D18F0">
        <w:rPr>
          <w:rFonts w:asciiTheme="minorHAnsi" w:hAnsiTheme="minorHAnsi"/>
        </w:rPr>
        <w:t xml:space="preserve"> AWS.</w:t>
      </w:r>
    </w:p>
    <w:p w14:paraId="5FFB775C" w14:textId="77777777" w:rsidR="00CF1004" w:rsidRPr="000D18F0" w:rsidRDefault="004263F3" w:rsidP="009B3A55">
      <w:pPr>
        <w:pStyle w:val="ListBullet"/>
        <w:numPr>
          <w:ilvl w:val="0"/>
          <w:numId w:val="11"/>
        </w:numPr>
        <w:spacing w:after="0"/>
        <w:rPr>
          <w:rFonts w:asciiTheme="minorHAnsi" w:hAnsiTheme="minorHAnsi"/>
        </w:rPr>
      </w:pPr>
      <w:r w:rsidRPr="000D18F0">
        <w:rPr>
          <w:rFonts w:asciiTheme="minorHAnsi" w:hAnsiTheme="minorHAnsi"/>
        </w:rPr>
        <w:t>Managed deployment with Jenkins and containerization via Docker.</w:t>
      </w:r>
    </w:p>
    <w:p w14:paraId="2BC096A6" w14:textId="77777777" w:rsidR="00417627" w:rsidRPr="000D18F0" w:rsidRDefault="004263F3" w:rsidP="009B3A55">
      <w:pPr>
        <w:pStyle w:val="ListBullet"/>
        <w:numPr>
          <w:ilvl w:val="0"/>
          <w:numId w:val="0"/>
        </w:numPr>
        <w:spacing w:after="0"/>
        <w:rPr>
          <w:rFonts w:asciiTheme="minorHAnsi" w:hAnsiTheme="minorHAnsi"/>
        </w:rPr>
      </w:pPr>
      <w:r w:rsidRPr="000D18F0">
        <w:rPr>
          <w:rFonts w:asciiTheme="minorHAnsi" w:hAnsiTheme="minorHAnsi"/>
          <w:b/>
        </w:rPr>
        <w:t>Technologies Used</w:t>
      </w:r>
      <w:r w:rsidRPr="000D18F0">
        <w:rPr>
          <w:rFonts w:asciiTheme="minorHAnsi" w:hAnsiTheme="minorHAnsi"/>
        </w:rPr>
        <w:t>: Core Java, Spring Boot, MongoDB, Docker, ELK, Jenkins</w:t>
      </w:r>
      <w:r w:rsidR="007C6B88" w:rsidRPr="000D18F0">
        <w:rPr>
          <w:rFonts w:asciiTheme="minorHAnsi" w:hAnsiTheme="minorHAnsi"/>
        </w:rPr>
        <w:t>, AWS</w:t>
      </w:r>
    </w:p>
    <w:p w14:paraId="02EB378F" w14:textId="77777777" w:rsidR="009B3A55" w:rsidRPr="000D18F0" w:rsidRDefault="009B3A55" w:rsidP="009B3A55">
      <w:pPr>
        <w:pStyle w:val="ListBullet"/>
        <w:numPr>
          <w:ilvl w:val="0"/>
          <w:numId w:val="0"/>
        </w:numPr>
        <w:spacing w:after="0"/>
        <w:rPr>
          <w:rFonts w:asciiTheme="minorHAnsi" w:hAnsiTheme="minorHAnsi"/>
        </w:rPr>
      </w:pPr>
    </w:p>
    <w:p w14:paraId="7E1BE598" w14:textId="77777777" w:rsidR="00417627" w:rsidRPr="000D18F0" w:rsidRDefault="004263F3" w:rsidP="00F57D37">
      <w:pPr>
        <w:spacing w:after="0"/>
        <w:rPr>
          <w:rFonts w:asciiTheme="minorHAnsi" w:hAnsiTheme="minorHAnsi"/>
          <w:b/>
        </w:rPr>
      </w:pPr>
      <w:r w:rsidRPr="000D18F0">
        <w:rPr>
          <w:rFonts w:asciiTheme="minorHAnsi" w:hAnsiTheme="minorHAnsi"/>
          <w:b/>
        </w:rPr>
        <w:t xml:space="preserve">NIIT Technologies </w:t>
      </w:r>
      <w:r w:rsidR="00F506E9" w:rsidRPr="000D18F0">
        <w:rPr>
          <w:rFonts w:asciiTheme="minorHAnsi" w:hAnsiTheme="minorHAnsi"/>
          <w:b/>
        </w:rPr>
        <w:t>|</w:t>
      </w:r>
      <w:r w:rsidRPr="000D18F0">
        <w:rPr>
          <w:rFonts w:asciiTheme="minorHAnsi" w:hAnsiTheme="minorHAnsi"/>
          <w:b/>
        </w:rPr>
        <w:t>Apr 2019 – Jul 2020</w:t>
      </w:r>
      <w:r w:rsidR="00F506E9" w:rsidRPr="000D18F0">
        <w:rPr>
          <w:rFonts w:asciiTheme="minorHAnsi" w:hAnsiTheme="minorHAnsi"/>
          <w:b/>
        </w:rPr>
        <w:t xml:space="preserve"> | Senior Software Developer</w:t>
      </w:r>
    </w:p>
    <w:p w14:paraId="28DA415C" w14:textId="77777777" w:rsidR="00417627" w:rsidRPr="000D18F0" w:rsidRDefault="004263F3" w:rsidP="00F57D37">
      <w:pPr>
        <w:spacing w:after="0"/>
        <w:rPr>
          <w:rFonts w:asciiTheme="minorHAnsi" w:hAnsiTheme="minorHAnsi"/>
          <w:b/>
        </w:rPr>
      </w:pPr>
      <w:r w:rsidRPr="000D18F0">
        <w:rPr>
          <w:rFonts w:asciiTheme="minorHAnsi" w:hAnsiTheme="minorHAnsi"/>
          <w:b/>
        </w:rPr>
        <w:t xml:space="preserve">Client – SITA | </w:t>
      </w:r>
      <w:r w:rsidR="00705F75" w:rsidRPr="000D18F0">
        <w:rPr>
          <w:rFonts w:asciiTheme="minorHAnsi" w:hAnsiTheme="minorHAnsi"/>
          <w:b/>
        </w:rPr>
        <w:t xml:space="preserve">Team Size – 20 </w:t>
      </w:r>
    </w:p>
    <w:p w14:paraId="74CBE2EA" w14:textId="77777777" w:rsidR="00417627" w:rsidRPr="000D18F0" w:rsidRDefault="004263F3" w:rsidP="009A6324">
      <w:pPr>
        <w:pStyle w:val="ListBullet"/>
        <w:numPr>
          <w:ilvl w:val="0"/>
          <w:numId w:val="12"/>
        </w:numPr>
        <w:rPr>
          <w:rFonts w:asciiTheme="minorHAnsi" w:hAnsiTheme="minorHAnsi"/>
        </w:rPr>
      </w:pPr>
      <w:r w:rsidRPr="000D18F0">
        <w:rPr>
          <w:rFonts w:asciiTheme="minorHAnsi" w:hAnsiTheme="minorHAnsi"/>
        </w:rPr>
        <w:t>Worked on SITA-GSLDAS for acquisition and forwarding of traveler data to governments.</w:t>
      </w:r>
    </w:p>
    <w:p w14:paraId="0FC88231" w14:textId="77777777" w:rsidR="00F506E9" w:rsidRPr="000D18F0" w:rsidRDefault="004263F3" w:rsidP="009A6324">
      <w:pPr>
        <w:pStyle w:val="ListBullet"/>
        <w:numPr>
          <w:ilvl w:val="0"/>
          <w:numId w:val="12"/>
        </w:numPr>
        <w:rPr>
          <w:rFonts w:asciiTheme="minorHAnsi" w:hAnsiTheme="minorHAnsi"/>
        </w:rPr>
      </w:pPr>
      <w:r w:rsidRPr="000D18F0">
        <w:rPr>
          <w:rFonts w:asciiTheme="minorHAnsi" w:hAnsiTheme="minorHAnsi"/>
        </w:rPr>
        <w:t>Involved in implementing new business requirements in JAVA using test driven development strategy</w:t>
      </w:r>
    </w:p>
    <w:p w14:paraId="5296AE2D" w14:textId="77777777" w:rsidR="00F506E9" w:rsidRPr="000D18F0" w:rsidRDefault="004263F3" w:rsidP="009A6324">
      <w:pPr>
        <w:pStyle w:val="ListBullet"/>
        <w:numPr>
          <w:ilvl w:val="0"/>
          <w:numId w:val="12"/>
        </w:numPr>
        <w:rPr>
          <w:rFonts w:asciiTheme="minorHAnsi" w:hAnsiTheme="minorHAnsi"/>
        </w:rPr>
      </w:pPr>
      <w:r w:rsidRPr="000D18F0">
        <w:rPr>
          <w:rFonts w:asciiTheme="minorHAnsi" w:hAnsiTheme="minorHAnsi"/>
        </w:rPr>
        <w:t>Involved in SonarQube issue fixing and completing code coverage as per SLA.</w:t>
      </w:r>
    </w:p>
    <w:p w14:paraId="0EE1BCEB" w14:textId="77777777" w:rsidR="00417627" w:rsidRPr="000D18F0" w:rsidRDefault="004263F3" w:rsidP="009A6324">
      <w:pPr>
        <w:pStyle w:val="ListBullet"/>
        <w:numPr>
          <w:ilvl w:val="0"/>
          <w:numId w:val="12"/>
        </w:numPr>
        <w:rPr>
          <w:rFonts w:asciiTheme="minorHAnsi" w:hAnsiTheme="minorHAnsi"/>
        </w:rPr>
      </w:pPr>
      <w:r w:rsidRPr="000D18F0">
        <w:rPr>
          <w:rFonts w:asciiTheme="minorHAnsi" w:hAnsiTheme="minorHAnsi"/>
        </w:rPr>
        <w:t>Involved in release activity of the application and preparing documents for each release.</w:t>
      </w:r>
    </w:p>
    <w:p w14:paraId="36A3E84A" w14:textId="77777777" w:rsidR="00417627" w:rsidRPr="000D18F0" w:rsidRDefault="004263F3" w:rsidP="0061264C">
      <w:pPr>
        <w:pStyle w:val="ListBullet"/>
        <w:numPr>
          <w:ilvl w:val="0"/>
          <w:numId w:val="12"/>
        </w:numPr>
        <w:spacing w:after="0"/>
        <w:rPr>
          <w:rFonts w:asciiTheme="minorHAnsi" w:hAnsiTheme="minorHAnsi"/>
        </w:rPr>
      </w:pPr>
      <w:r w:rsidRPr="000D18F0">
        <w:rPr>
          <w:rFonts w:asciiTheme="minorHAnsi" w:hAnsiTheme="minorHAnsi"/>
        </w:rPr>
        <w:t xml:space="preserve">Involved in Jenkins job monitoring and fixing the build issues. </w:t>
      </w:r>
    </w:p>
    <w:p w14:paraId="1D0E0FE9" w14:textId="77777777" w:rsidR="00F506E9" w:rsidRPr="000D18F0" w:rsidRDefault="004263F3" w:rsidP="0061264C">
      <w:pPr>
        <w:spacing w:after="0"/>
        <w:rPr>
          <w:rFonts w:asciiTheme="minorHAnsi" w:hAnsiTheme="minorHAnsi"/>
        </w:rPr>
      </w:pPr>
      <w:r w:rsidRPr="000D18F0">
        <w:rPr>
          <w:rFonts w:asciiTheme="minorHAnsi" w:hAnsiTheme="minorHAnsi"/>
          <w:b/>
        </w:rPr>
        <w:t>Technologies Used</w:t>
      </w:r>
      <w:r w:rsidRPr="000D18F0">
        <w:rPr>
          <w:rFonts w:asciiTheme="minorHAnsi" w:hAnsiTheme="minorHAnsi"/>
        </w:rPr>
        <w:t>: Java, Spring</w:t>
      </w:r>
      <w:r w:rsidR="007C6B88" w:rsidRPr="000D18F0">
        <w:rPr>
          <w:rFonts w:asciiTheme="minorHAnsi" w:hAnsiTheme="minorHAnsi"/>
        </w:rPr>
        <w:t>Boot</w:t>
      </w:r>
      <w:r w:rsidRPr="000D18F0">
        <w:rPr>
          <w:rFonts w:asciiTheme="minorHAnsi" w:hAnsiTheme="minorHAnsi"/>
        </w:rPr>
        <w:t>, Hibernate, A</w:t>
      </w:r>
      <w:r w:rsidR="009B3A55" w:rsidRPr="000D18F0">
        <w:rPr>
          <w:rFonts w:asciiTheme="minorHAnsi" w:hAnsiTheme="minorHAnsi"/>
        </w:rPr>
        <w:t>ctiveMQ, JUnit, Jenkins, Oracle</w:t>
      </w:r>
    </w:p>
    <w:p w14:paraId="6A05A809" w14:textId="77777777" w:rsidR="0061264C" w:rsidRPr="000D18F0" w:rsidRDefault="0061264C" w:rsidP="0061264C">
      <w:pPr>
        <w:spacing w:after="0"/>
        <w:rPr>
          <w:rFonts w:asciiTheme="minorHAnsi" w:hAnsiTheme="minorHAnsi"/>
        </w:rPr>
      </w:pPr>
    </w:p>
    <w:p w14:paraId="77E2C9BB" w14:textId="77777777" w:rsidR="00417627" w:rsidRPr="000D18F0" w:rsidRDefault="004263F3" w:rsidP="00F57D37">
      <w:pPr>
        <w:spacing w:after="0"/>
        <w:rPr>
          <w:rFonts w:asciiTheme="minorHAnsi" w:hAnsiTheme="minorHAnsi"/>
        </w:rPr>
      </w:pPr>
      <w:r w:rsidRPr="000D18F0">
        <w:rPr>
          <w:rFonts w:asciiTheme="minorHAnsi" w:hAnsiTheme="minorHAnsi"/>
          <w:b/>
        </w:rPr>
        <w:t>Syntel Pvt Ltd</w:t>
      </w:r>
      <w:r w:rsidR="00FD3DB4" w:rsidRPr="000D18F0">
        <w:rPr>
          <w:rFonts w:asciiTheme="minorHAnsi" w:hAnsiTheme="minorHAnsi"/>
          <w:b/>
        </w:rPr>
        <w:t xml:space="preserve"> </w:t>
      </w:r>
      <w:r w:rsidR="00F506E9" w:rsidRPr="000D18F0">
        <w:rPr>
          <w:rFonts w:asciiTheme="minorHAnsi" w:hAnsiTheme="minorHAnsi"/>
          <w:b/>
        </w:rPr>
        <w:t>|</w:t>
      </w:r>
      <w:r w:rsidR="00FD3DB4" w:rsidRPr="000D18F0">
        <w:rPr>
          <w:rFonts w:asciiTheme="minorHAnsi" w:hAnsiTheme="minorHAnsi"/>
          <w:b/>
        </w:rPr>
        <w:t>Nov 2015 – Apr 2019</w:t>
      </w:r>
      <w:r w:rsidR="00F506E9" w:rsidRPr="000D18F0">
        <w:rPr>
          <w:rFonts w:asciiTheme="minorHAnsi" w:hAnsiTheme="minorHAnsi"/>
          <w:b/>
        </w:rPr>
        <w:t xml:space="preserve"> | Software Engineer</w:t>
      </w:r>
      <w:r w:rsidR="00FD3DB4" w:rsidRPr="000D18F0">
        <w:rPr>
          <w:rFonts w:asciiTheme="minorHAnsi" w:hAnsiTheme="minorHAnsi"/>
          <w:b/>
        </w:rPr>
        <w:t xml:space="preserve"> </w:t>
      </w:r>
      <w:r w:rsidRPr="000D18F0">
        <w:rPr>
          <w:rFonts w:asciiTheme="minorHAnsi" w:hAnsiTheme="minorHAnsi"/>
          <w:b/>
        </w:rPr>
        <w:t xml:space="preserve"> </w:t>
      </w:r>
    </w:p>
    <w:p w14:paraId="70B30455" w14:textId="77777777" w:rsidR="00417627" w:rsidRPr="000D18F0" w:rsidRDefault="004263F3" w:rsidP="00F57D37">
      <w:pPr>
        <w:spacing w:after="0"/>
        <w:rPr>
          <w:rFonts w:asciiTheme="minorHAnsi" w:hAnsiTheme="minorHAnsi"/>
          <w:b/>
        </w:rPr>
      </w:pPr>
      <w:r w:rsidRPr="000D18F0">
        <w:rPr>
          <w:rFonts w:asciiTheme="minorHAnsi" w:hAnsiTheme="minorHAnsi"/>
          <w:b/>
        </w:rPr>
        <w:t xml:space="preserve">Client – Moody’s | </w:t>
      </w:r>
      <w:r w:rsidR="00705F75" w:rsidRPr="000D18F0">
        <w:rPr>
          <w:rFonts w:asciiTheme="minorHAnsi" w:hAnsiTheme="minorHAnsi"/>
          <w:b/>
        </w:rPr>
        <w:t xml:space="preserve">Team Size – 30 </w:t>
      </w:r>
    </w:p>
    <w:p w14:paraId="41F5C927" w14:textId="77777777" w:rsidR="00417627" w:rsidRPr="000D18F0" w:rsidRDefault="004263F3" w:rsidP="009A6324">
      <w:pPr>
        <w:pStyle w:val="ListBullet"/>
        <w:numPr>
          <w:ilvl w:val="0"/>
          <w:numId w:val="13"/>
        </w:numPr>
        <w:rPr>
          <w:rFonts w:asciiTheme="minorHAnsi" w:hAnsiTheme="minorHAnsi"/>
        </w:rPr>
      </w:pPr>
      <w:r w:rsidRPr="000D18F0">
        <w:rPr>
          <w:rFonts w:asciiTheme="minorHAnsi" w:hAnsiTheme="minorHAnsi"/>
        </w:rPr>
        <w:t>Worked on Moody’s Financial Metrics platform delivering analytics and financial reports.</w:t>
      </w:r>
    </w:p>
    <w:p w14:paraId="2469CFE1" w14:textId="77777777" w:rsidR="00417627" w:rsidRPr="000D18F0" w:rsidRDefault="004263F3" w:rsidP="009A6324">
      <w:pPr>
        <w:pStyle w:val="ListBullet"/>
        <w:numPr>
          <w:ilvl w:val="0"/>
          <w:numId w:val="13"/>
        </w:numPr>
        <w:rPr>
          <w:rFonts w:asciiTheme="minorHAnsi" w:hAnsiTheme="minorHAnsi"/>
        </w:rPr>
      </w:pPr>
      <w:r w:rsidRPr="000D18F0">
        <w:rPr>
          <w:rFonts w:asciiTheme="minorHAnsi" w:hAnsiTheme="minorHAnsi"/>
        </w:rPr>
        <w:t>Implemented new features using Java, Spring MVC, and Rest APIs.</w:t>
      </w:r>
    </w:p>
    <w:p w14:paraId="46478095" w14:textId="77777777" w:rsidR="00705F75" w:rsidRPr="000D18F0" w:rsidRDefault="004263F3" w:rsidP="009A6324">
      <w:pPr>
        <w:pStyle w:val="ListBullet"/>
        <w:numPr>
          <w:ilvl w:val="0"/>
          <w:numId w:val="13"/>
        </w:numPr>
        <w:rPr>
          <w:rFonts w:asciiTheme="minorHAnsi" w:hAnsiTheme="minorHAnsi"/>
        </w:rPr>
      </w:pPr>
      <w:r w:rsidRPr="000D18F0">
        <w:rPr>
          <w:rFonts w:asciiTheme="minorHAnsi" w:hAnsiTheme="minorHAnsi"/>
        </w:rPr>
        <w:t>Involved in monitoring data transfer jobs such as Control-M, ETL, DataStage jobs etc.</w:t>
      </w:r>
    </w:p>
    <w:p w14:paraId="0C86EBA5" w14:textId="77777777" w:rsidR="00417627" w:rsidRPr="000D18F0" w:rsidRDefault="004263F3" w:rsidP="009A6324">
      <w:pPr>
        <w:pStyle w:val="ListBullet"/>
        <w:numPr>
          <w:ilvl w:val="0"/>
          <w:numId w:val="13"/>
        </w:numPr>
        <w:rPr>
          <w:rFonts w:asciiTheme="minorHAnsi" w:hAnsiTheme="minorHAnsi"/>
        </w:rPr>
      </w:pPr>
      <w:r w:rsidRPr="000D18F0">
        <w:rPr>
          <w:rFonts w:asciiTheme="minorHAnsi" w:hAnsiTheme="minorHAnsi"/>
        </w:rPr>
        <w:t xml:space="preserve">Involved in doing root cause analysis for the frequent reported issues. </w:t>
      </w:r>
    </w:p>
    <w:p w14:paraId="2A3A9926" w14:textId="77777777" w:rsidR="00705F75" w:rsidRPr="000D18F0" w:rsidRDefault="004263F3" w:rsidP="009B3A55">
      <w:pPr>
        <w:pStyle w:val="ListBullet"/>
        <w:numPr>
          <w:ilvl w:val="0"/>
          <w:numId w:val="13"/>
        </w:numPr>
        <w:spacing w:after="0"/>
        <w:rPr>
          <w:rFonts w:asciiTheme="minorHAnsi" w:hAnsiTheme="minorHAnsi"/>
        </w:rPr>
      </w:pPr>
      <w:r w:rsidRPr="000D18F0">
        <w:rPr>
          <w:rFonts w:asciiTheme="minorHAnsi" w:hAnsiTheme="minorHAnsi"/>
        </w:rPr>
        <w:t>Involved low level design document for the CR and presenting to all stakeholders.</w:t>
      </w:r>
    </w:p>
    <w:p w14:paraId="79AB432B" w14:textId="77777777" w:rsidR="00417627" w:rsidRPr="000D18F0" w:rsidRDefault="004263F3" w:rsidP="009B3A55">
      <w:pPr>
        <w:spacing w:after="0"/>
        <w:rPr>
          <w:rFonts w:asciiTheme="minorHAnsi" w:hAnsiTheme="minorHAnsi"/>
        </w:rPr>
      </w:pPr>
      <w:r w:rsidRPr="000D18F0">
        <w:rPr>
          <w:rFonts w:asciiTheme="minorHAnsi" w:hAnsiTheme="minorHAnsi"/>
          <w:b/>
        </w:rPr>
        <w:t>Technologies Used</w:t>
      </w:r>
      <w:r w:rsidRPr="000D18F0">
        <w:rPr>
          <w:rFonts w:asciiTheme="minorHAnsi" w:hAnsiTheme="minorHAnsi"/>
        </w:rPr>
        <w:t>: Core Java, Spring MVC, Restful Web S</w:t>
      </w:r>
      <w:r w:rsidR="00FD3DB4" w:rsidRPr="000D18F0">
        <w:rPr>
          <w:rFonts w:asciiTheme="minorHAnsi" w:hAnsiTheme="minorHAnsi"/>
        </w:rPr>
        <w:t>ervices, SVN, Splunk, Control-M</w:t>
      </w:r>
      <w:r w:rsidR="00705F75" w:rsidRPr="000D18F0">
        <w:rPr>
          <w:rFonts w:asciiTheme="minorHAnsi" w:hAnsiTheme="minorHAnsi"/>
        </w:rPr>
        <w:t>, ETL. DataStage</w:t>
      </w:r>
    </w:p>
    <w:p w14:paraId="5A39BBE3" w14:textId="77777777" w:rsidR="009B3A55" w:rsidRPr="000D18F0" w:rsidRDefault="009B3A55" w:rsidP="009B3A55">
      <w:pPr>
        <w:spacing w:after="0"/>
        <w:rPr>
          <w:rFonts w:asciiTheme="minorHAnsi" w:hAnsiTheme="minorHAnsi"/>
        </w:rPr>
      </w:pPr>
    </w:p>
    <w:p w14:paraId="07DEE553" w14:textId="77777777" w:rsidR="00417627" w:rsidRPr="007B4B83" w:rsidRDefault="004263F3" w:rsidP="00757F6C">
      <w:pPr>
        <w:spacing w:after="0"/>
        <w:rPr>
          <w:rFonts w:asciiTheme="minorHAnsi" w:hAnsiTheme="minorHAnsi"/>
          <w:color w:val="17365D" w:themeColor="text2" w:themeShade="BF"/>
        </w:rPr>
      </w:pPr>
      <w:r w:rsidRPr="007B4B83">
        <w:rPr>
          <w:rFonts w:asciiTheme="minorHAnsi" w:hAnsiTheme="minorHAnsi"/>
          <w:b/>
          <w:color w:val="17365D" w:themeColor="text2" w:themeShade="BF"/>
          <w:sz w:val="22"/>
        </w:rPr>
        <w:t>EDUCATION</w:t>
      </w:r>
    </w:p>
    <w:p w14:paraId="1BA8BAEB" w14:textId="77777777" w:rsidR="007B4B83" w:rsidRDefault="004263F3" w:rsidP="007B4B83">
      <w:pPr>
        <w:pStyle w:val="ListParagraph"/>
        <w:numPr>
          <w:ilvl w:val="0"/>
          <w:numId w:val="17"/>
        </w:numPr>
        <w:spacing w:after="0"/>
        <w:rPr>
          <w:rFonts w:asciiTheme="minorHAnsi" w:hAnsiTheme="minorHAnsi"/>
        </w:rPr>
      </w:pPr>
      <w:r w:rsidRPr="007B4B83">
        <w:rPr>
          <w:rFonts w:asciiTheme="minorHAnsi" w:hAnsiTheme="minorHAnsi"/>
          <w:b/>
        </w:rPr>
        <w:t xml:space="preserve">B.Tech – </w:t>
      </w:r>
      <w:r w:rsidRPr="007B4B83">
        <w:rPr>
          <w:rFonts w:asciiTheme="minorHAnsi" w:hAnsiTheme="minorHAnsi"/>
        </w:rPr>
        <w:t>Computer Science</w:t>
      </w:r>
      <w:r w:rsidR="00E87FC2" w:rsidRPr="007B4B83">
        <w:rPr>
          <w:rFonts w:asciiTheme="minorHAnsi" w:hAnsiTheme="minorHAnsi"/>
          <w:b/>
        </w:rPr>
        <w:t xml:space="preserve"> </w:t>
      </w:r>
      <w:r w:rsidR="00E87FC2" w:rsidRPr="007B4B83">
        <w:rPr>
          <w:rFonts w:asciiTheme="minorHAnsi" w:hAnsiTheme="minorHAnsi"/>
        </w:rPr>
        <w:t>|</w:t>
      </w:r>
      <w:r w:rsidRPr="007B4B83">
        <w:rPr>
          <w:rFonts w:asciiTheme="minorHAnsi" w:hAnsiTheme="minorHAnsi"/>
          <w:b/>
        </w:rPr>
        <w:t xml:space="preserve"> </w:t>
      </w:r>
      <w:r w:rsidR="00E87FC2" w:rsidRPr="007B4B83">
        <w:rPr>
          <w:rFonts w:asciiTheme="minorHAnsi" w:hAnsiTheme="minorHAnsi"/>
        </w:rPr>
        <w:t>DIT School of Engineering, Greater Noida |</w:t>
      </w:r>
      <w:r w:rsidRPr="007B4B83">
        <w:rPr>
          <w:rFonts w:asciiTheme="minorHAnsi" w:hAnsiTheme="minorHAnsi"/>
        </w:rPr>
        <w:t xml:space="preserve"> 2015 | 66.46%</w:t>
      </w:r>
    </w:p>
    <w:p w14:paraId="53C0BD24" w14:textId="77777777" w:rsidR="007B4B83" w:rsidRDefault="004263F3" w:rsidP="007B4B83">
      <w:pPr>
        <w:pStyle w:val="ListParagraph"/>
        <w:numPr>
          <w:ilvl w:val="0"/>
          <w:numId w:val="17"/>
        </w:numPr>
        <w:spacing w:after="0"/>
        <w:rPr>
          <w:rFonts w:asciiTheme="minorHAnsi" w:hAnsiTheme="minorHAnsi"/>
        </w:rPr>
      </w:pPr>
      <w:r w:rsidRPr="007B4B83">
        <w:rPr>
          <w:rFonts w:asciiTheme="minorHAnsi" w:hAnsiTheme="minorHAnsi"/>
          <w:b/>
        </w:rPr>
        <w:t xml:space="preserve">HSC (12th) - </w:t>
      </w:r>
      <w:r w:rsidR="002F5B16" w:rsidRPr="007B4B83">
        <w:rPr>
          <w:rFonts w:asciiTheme="minorHAnsi" w:hAnsiTheme="minorHAnsi"/>
        </w:rPr>
        <w:t>Ishan International Publi</w:t>
      </w:r>
      <w:r w:rsidRPr="007B4B83">
        <w:rPr>
          <w:rFonts w:asciiTheme="minorHAnsi" w:hAnsiTheme="minorHAnsi"/>
        </w:rPr>
        <w:t>c School, Patna |</w:t>
      </w:r>
      <w:r w:rsidR="002F5B16" w:rsidRPr="007B4B83">
        <w:rPr>
          <w:rFonts w:asciiTheme="minorHAnsi" w:hAnsiTheme="minorHAnsi"/>
        </w:rPr>
        <w:t xml:space="preserve"> 2010 | 71.83%</w:t>
      </w:r>
    </w:p>
    <w:p w14:paraId="17A3428D" w14:textId="77777777" w:rsidR="00417627" w:rsidRPr="007B4B83" w:rsidRDefault="004263F3" w:rsidP="007B4B83">
      <w:pPr>
        <w:pStyle w:val="ListParagraph"/>
        <w:numPr>
          <w:ilvl w:val="0"/>
          <w:numId w:val="17"/>
        </w:numPr>
        <w:spacing w:after="0"/>
        <w:rPr>
          <w:rFonts w:asciiTheme="minorHAnsi" w:hAnsiTheme="minorHAnsi"/>
        </w:rPr>
      </w:pPr>
      <w:r w:rsidRPr="007B4B83">
        <w:rPr>
          <w:rFonts w:asciiTheme="minorHAnsi" w:hAnsiTheme="minorHAnsi"/>
          <w:b/>
        </w:rPr>
        <w:t>SSC (10th) -</w:t>
      </w:r>
      <w:r w:rsidR="002F5B16" w:rsidRPr="007B4B83">
        <w:rPr>
          <w:rFonts w:asciiTheme="minorHAnsi" w:hAnsiTheme="minorHAnsi"/>
          <w:b/>
        </w:rPr>
        <w:t xml:space="preserve"> </w:t>
      </w:r>
      <w:r w:rsidRPr="007B4B83">
        <w:rPr>
          <w:rFonts w:asciiTheme="minorHAnsi" w:hAnsiTheme="minorHAnsi"/>
        </w:rPr>
        <w:t xml:space="preserve">SRS Vidya Mandir, Forbesganj | </w:t>
      </w:r>
      <w:r w:rsidR="002F5B16" w:rsidRPr="007B4B83">
        <w:rPr>
          <w:rFonts w:asciiTheme="minorHAnsi" w:hAnsiTheme="minorHAnsi"/>
        </w:rPr>
        <w:t>2008 | 73.5%</w:t>
      </w:r>
    </w:p>
    <w:p w14:paraId="41C8F396" w14:textId="77777777" w:rsidR="00757F6C" w:rsidRPr="000D18F0" w:rsidRDefault="00757F6C" w:rsidP="00757F6C">
      <w:pPr>
        <w:spacing w:after="0"/>
        <w:rPr>
          <w:rFonts w:asciiTheme="minorHAnsi" w:hAnsiTheme="minorHAnsi"/>
        </w:rPr>
      </w:pPr>
    </w:p>
    <w:p w14:paraId="546917AE" w14:textId="77777777" w:rsidR="00417627" w:rsidRPr="007B4B83" w:rsidRDefault="004263F3" w:rsidP="00757F6C">
      <w:pPr>
        <w:spacing w:after="0"/>
        <w:rPr>
          <w:rFonts w:asciiTheme="minorHAnsi" w:hAnsiTheme="minorHAnsi"/>
          <w:color w:val="17365D" w:themeColor="text2" w:themeShade="BF"/>
        </w:rPr>
      </w:pPr>
      <w:r w:rsidRPr="007B4B83">
        <w:rPr>
          <w:rFonts w:asciiTheme="minorHAnsi" w:hAnsiTheme="minorHAnsi"/>
          <w:b/>
          <w:color w:val="17365D" w:themeColor="text2" w:themeShade="BF"/>
          <w:sz w:val="22"/>
        </w:rPr>
        <w:t>CERTIFICATIONS</w:t>
      </w:r>
    </w:p>
    <w:p w14:paraId="038053F3" w14:textId="77777777" w:rsidR="00786A77" w:rsidRPr="007B4B83" w:rsidRDefault="004263F3" w:rsidP="007B4B83">
      <w:pPr>
        <w:pStyle w:val="ListParagraph"/>
        <w:numPr>
          <w:ilvl w:val="0"/>
          <w:numId w:val="18"/>
        </w:numPr>
        <w:spacing w:after="0"/>
        <w:rPr>
          <w:rFonts w:asciiTheme="minorHAnsi" w:hAnsiTheme="minorHAnsi"/>
        </w:rPr>
      </w:pPr>
      <w:r w:rsidRPr="007B4B83">
        <w:rPr>
          <w:rFonts w:asciiTheme="minorHAnsi" w:hAnsiTheme="minorHAnsi"/>
        </w:rPr>
        <w:t>Foundation of Elasticsearch</w:t>
      </w:r>
      <w:r w:rsidR="002F5B16" w:rsidRPr="007B4B83">
        <w:rPr>
          <w:rFonts w:asciiTheme="minorHAnsi" w:hAnsiTheme="minorHAnsi"/>
        </w:rPr>
        <w:t>– Coursera</w:t>
      </w:r>
    </w:p>
    <w:p w14:paraId="2A9E5A52" w14:textId="77777777" w:rsidR="00A323B1" w:rsidRPr="007B4B83" w:rsidRDefault="004263F3" w:rsidP="007B4B83">
      <w:pPr>
        <w:pStyle w:val="ListParagraph"/>
        <w:numPr>
          <w:ilvl w:val="0"/>
          <w:numId w:val="18"/>
        </w:numPr>
        <w:spacing w:after="0"/>
        <w:rPr>
          <w:rFonts w:asciiTheme="minorHAnsi" w:hAnsiTheme="minorHAnsi"/>
        </w:rPr>
      </w:pPr>
      <w:r w:rsidRPr="007B4B83">
        <w:rPr>
          <w:rFonts w:asciiTheme="minorHAnsi" w:hAnsiTheme="minorHAnsi"/>
        </w:rPr>
        <w:t xml:space="preserve">Data integration and Visualization with Elasticsearch </w:t>
      </w:r>
      <w:r w:rsidR="00757F6C" w:rsidRPr="007B4B83">
        <w:rPr>
          <w:rFonts w:asciiTheme="minorHAnsi" w:hAnsiTheme="minorHAnsi"/>
        </w:rPr>
        <w:t>–</w:t>
      </w:r>
      <w:r w:rsidRPr="007B4B83">
        <w:rPr>
          <w:rFonts w:asciiTheme="minorHAnsi" w:hAnsiTheme="minorHAnsi"/>
        </w:rPr>
        <w:t xml:space="preserve"> Coursera</w:t>
      </w:r>
    </w:p>
    <w:p w14:paraId="72A3D3EC" w14:textId="77777777" w:rsidR="00757F6C" w:rsidRPr="000D18F0" w:rsidRDefault="00757F6C" w:rsidP="00757F6C">
      <w:pPr>
        <w:spacing w:after="0"/>
        <w:rPr>
          <w:rFonts w:asciiTheme="minorHAnsi" w:hAnsiTheme="minorHAnsi"/>
        </w:rPr>
      </w:pPr>
    </w:p>
    <w:p w14:paraId="02D7FBF6" w14:textId="77777777" w:rsidR="007C6B88" w:rsidRPr="007B4B83" w:rsidRDefault="004263F3" w:rsidP="00757F6C">
      <w:pPr>
        <w:spacing w:after="0"/>
        <w:rPr>
          <w:rFonts w:asciiTheme="minorHAnsi" w:hAnsiTheme="minorHAnsi"/>
          <w:color w:val="17365D" w:themeColor="text2" w:themeShade="BF"/>
        </w:rPr>
      </w:pPr>
      <w:r w:rsidRPr="007B4B83">
        <w:rPr>
          <w:rFonts w:asciiTheme="minorHAnsi" w:hAnsiTheme="minorHAnsi"/>
          <w:b/>
          <w:color w:val="17365D" w:themeColor="text2" w:themeShade="BF"/>
          <w:sz w:val="22"/>
        </w:rPr>
        <w:t>DECLARATION</w:t>
      </w:r>
    </w:p>
    <w:p w14:paraId="01306C3D" w14:textId="77777777" w:rsidR="007C6B88" w:rsidRPr="000D18F0" w:rsidRDefault="004263F3" w:rsidP="00757F6C">
      <w:pPr>
        <w:spacing w:after="0"/>
        <w:rPr>
          <w:rFonts w:asciiTheme="minorHAnsi" w:hAnsiTheme="minorHAnsi"/>
        </w:rPr>
      </w:pPr>
      <w:r w:rsidRPr="000D18F0">
        <w:rPr>
          <w:rFonts w:asciiTheme="minorHAnsi" w:hAnsiTheme="minorHAnsi"/>
        </w:rPr>
        <w:t>I hereby declare that the above-mentioned information furnished is correct up to the best of my knowledge and I bear the responsibility for the correctness.</w:t>
      </w:r>
    </w:p>
    <w:p w14:paraId="0D0B940D" w14:textId="77777777" w:rsidR="00757F6C" w:rsidRPr="000D18F0" w:rsidRDefault="00757F6C" w:rsidP="00757F6C">
      <w:pPr>
        <w:spacing w:after="0"/>
        <w:rPr>
          <w:rFonts w:asciiTheme="minorHAnsi" w:hAnsiTheme="minorHAnsi"/>
        </w:rPr>
      </w:pPr>
    </w:p>
    <w:p w14:paraId="08F35354" w14:textId="77777777" w:rsidR="007C6B88" w:rsidRPr="000D18F0" w:rsidRDefault="004263F3" w:rsidP="007C6B88">
      <w:pPr>
        <w:pStyle w:val="NoSpacing"/>
        <w:rPr>
          <w:b/>
        </w:rPr>
      </w:pPr>
      <w:r>
        <w:t>Date: 08/09</w:t>
      </w:r>
      <w:r w:rsidRPr="000D18F0">
        <w:t xml:space="preserve">/2025  </w:t>
      </w:r>
      <w:r w:rsidRPr="000D18F0">
        <w:tab/>
      </w:r>
      <w:r w:rsidRPr="000D18F0">
        <w:tab/>
      </w:r>
      <w:r w:rsidRPr="000D18F0">
        <w:tab/>
      </w:r>
      <w:r w:rsidRPr="000D18F0">
        <w:tab/>
      </w:r>
      <w:r w:rsidRPr="000D18F0">
        <w:tab/>
      </w:r>
      <w:r w:rsidRPr="000D18F0">
        <w:tab/>
      </w:r>
      <w:r w:rsidRPr="000D18F0">
        <w:tab/>
      </w:r>
      <w:r>
        <w:tab/>
      </w:r>
      <w:r>
        <w:tab/>
      </w:r>
      <w:r w:rsidRPr="000D18F0">
        <w:rPr>
          <w:b/>
          <w:sz w:val="20"/>
        </w:rPr>
        <w:t>Ved Prakash Jha</w:t>
      </w:r>
    </w:p>
    <w:p w14:paraId="6795A35D" w14:textId="77777777" w:rsidR="007C6B88" w:rsidRPr="000D18F0" w:rsidRDefault="004263F3" w:rsidP="007C6B88">
      <w:pPr>
        <w:rPr>
          <w:rFonts w:asciiTheme="minorHAnsi" w:hAnsiTheme="minorHAnsi"/>
        </w:rPr>
      </w:pPr>
      <w:r w:rsidRPr="000D18F0">
        <w:rPr>
          <w:rFonts w:asciiTheme="minorHAnsi" w:hAnsiTheme="minorHAnsi"/>
        </w:rPr>
        <w:t xml:space="preserve">Place: New Delhi    </w:t>
      </w:r>
      <w:r w:rsidRPr="000D18F0">
        <w:rPr>
          <w:rFonts w:asciiTheme="minorHAnsi" w:hAnsiTheme="minorHAnsi"/>
        </w:rPr>
        <w:tab/>
      </w:r>
      <w:r w:rsidRPr="000D18F0">
        <w:rPr>
          <w:rFonts w:asciiTheme="minorHAnsi" w:eastAsia="Times New Roman" w:hAnsiTheme="minorHAnsi"/>
          <w:b/>
          <w:sz w:val="18"/>
          <w:szCs w:val="18"/>
        </w:rPr>
        <w:tab/>
      </w:r>
      <w:r w:rsidRPr="000D18F0">
        <w:rPr>
          <w:rFonts w:asciiTheme="minorHAnsi" w:eastAsia="Times New Roman" w:hAnsiTheme="minorHAnsi"/>
          <w:b/>
          <w:sz w:val="18"/>
          <w:szCs w:val="18"/>
        </w:rPr>
        <w:tab/>
      </w:r>
    </w:p>
    <w:p w14:paraId="0E27B00A" w14:textId="77777777" w:rsidR="007C6B88" w:rsidRPr="000D18F0" w:rsidRDefault="007C6B88" w:rsidP="007C6B88">
      <w:pPr>
        <w:pStyle w:val="Standard"/>
        <w:spacing w:after="0" w:line="240" w:lineRule="auto"/>
        <w:rPr>
          <w:rFonts w:asciiTheme="minorHAnsi" w:hAnsiTheme="minorHAnsi"/>
        </w:rPr>
      </w:pPr>
    </w:p>
    <w:p w14:paraId="60061E4C" w14:textId="77777777" w:rsidR="007C6B88" w:rsidRPr="000D18F0" w:rsidRDefault="00000000">
      <w:pPr>
        <w:rPr>
          <w:rFonts w:asciiTheme="minorHAnsi" w:hAnsiTheme="minorHAnsi"/>
        </w:rPr>
      </w:pPr>
      <w:r>
        <w:pict w14:anchorId="53F024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1pt;height:1pt;z-index:251658240">
            <v:imagedata r:id="rId9"/>
          </v:shape>
        </w:pict>
      </w:r>
    </w:p>
    <w:sectPr w:rsidR="007C6B88" w:rsidRPr="000D18F0" w:rsidSect="002636C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E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39AB90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756AFE"/>
    <w:multiLevelType w:val="hybridMultilevel"/>
    <w:tmpl w:val="C71C1C1A"/>
    <w:lvl w:ilvl="0" w:tplc="E444C3D2">
      <w:start w:val="1"/>
      <w:numFmt w:val="bullet"/>
      <w:lvlText w:val=""/>
      <w:lvlJc w:val="left"/>
      <w:pPr>
        <w:ind w:left="720" w:hanging="360"/>
      </w:pPr>
      <w:rPr>
        <w:rFonts w:ascii="Symbol" w:hAnsi="Symbol" w:hint="default"/>
      </w:rPr>
    </w:lvl>
    <w:lvl w:ilvl="1" w:tplc="DC38D55C" w:tentative="1">
      <w:start w:val="1"/>
      <w:numFmt w:val="bullet"/>
      <w:lvlText w:val="o"/>
      <w:lvlJc w:val="left"/>
      <w:pPr>
        <w:ind w:left="1440" w:hanging="360"/>
      </w:pPr>
      <w:rPr>
        <w:rFonts w:ascii="Courier New" w:hAnsi="Courier New" w:cs="Courier New" w:hint="default"/>
      </w:rPr>
    </w:lvl>
    <w:lvl w:ilvl="2" w:tplc="B6E03382" w:tentative="1">
      <w:start w:val="1"/>
      <w:numFmt w:val="bullet"/>
      <w:lvlText w:val=""/>
      <w:lvlJc w:val="left"/>
      <w:pPr>
        <w:ind w:left="2160" w:hanging="360"/>
      </w:pPr>
      <w:rPr>
        <w:rFonts w:ascii="Wingdings" w:hAnsi="Wingdings" w:hint="default"/>
      </w:rPr>
    </w:lvl>
    <w:lvl w:ilvl="3" w:tplc="7FC4FC8A" w:tentative="1">
      <w:start w:val="1"/>
      <w:numFmt w:val="bullet"/>
      <w:lvlText w:val=""/>
      <w:lvlJc w:val="left"/>
      <w:pPr>
        <w:ind w:left="2880" w:hanging="360"/>
      </w:pPr>
      <w:rPr>
        <w:rFonts w:ascii="Symbol" w:hAnsi="Symbol" w:hint="default"/>
      </w:rPr>
    </w:lvl>
    <w:lvl w:ilvl="4" w:tplc="FC5CFE04" w:tentative="1">
      <w:start w:val="1"/>
      <w:numFmt w:val="bullet"/>
      <w:lvlText w:val="o"/>
      <w:lvlJc w:val="left"/>
      <w:pPr>
        <w:ind w:left="3600" w:hanging="360"/>
      </w:pPr>
      <w:rPr>
        <w:rFonts w:ascii="Courier New" w:hAnsi="Courier New" w:cs="Courier New" w:hint="default"/>
      </w:rPr>
    </w:lvl>
    <w:lvl w:ilvl="5" w:tplc="8F30A0C6" w:tentative="1">
      <w:start w:val="1"/>
      <w:numFmt w:val="bullet"/>
      <w:lvlText w:val=""/>
      <w:lvlJc w:val="left"/>
      <w:pPr>
        <w:ind w:left="4320" w:hanging="360"/>
      </w:pPr>
      <w:rPr>
        <w:rFonts w:ascii="Wingdings" w:hAnsi="Wingdings" w:hint="default"/>
      </w:rPr>
    </w:lvl>
    <w:lvl w:ilvl="6" w:tplc="4FACE2DA" w:tentative="1">
      <w:start w:val="1"/>
      <w:numFmt w:val="bullet"/>
      <w:lvlText w:val=""/>
      <w:lvlJc w:val="left"/>
      <w:pPr>
        <w:ind w:left="5040" w:hanging="360"/>
      </w:pPr>
      <w:rPr>
        <w:rFonts w:ascii="Symbol" w:hAnsi="Symbol" w:hint="default"/>
      </w:rPr>
    </w:lvl>
    <w:lvl w:ilvl="7" w:tplc="7958AB50" w:tentative="1">
      <w:start w:val="1"/>
      <w:numFmt w:val="bullet"/>
      <w:lvlText w:val="o"/>
      <w:lvlJc w:val="left"/>
      <w:pPr>
        <w:ind w:left="5760" w:hanging="360"/>
      </w:pPr>
      <w:rPr>
        <w:rFonts w:ascii="Courier New" w:hAnsi="Courier New" w:cs="Courier New" w:hint="default"/>
      </w:rPr>
    </w:lvl>
    <w:lvl w:ilvl="8" w:tplc="C3425A3E" w:tentative="1">
      <w:start w:val="1"/>
      <w:numFmt w:val="bullet"/>
      <w:lvlText w:val=""/>
      <w:lvlJc w:val="left"/>
      <w:pPr>
        <w:ind w:left="6480" w:hanging="360"/>
      </w:pPr>
      <w:rPr>
        <w:rFonts w:ascii="Wingdings" w:hAnsi="Wingdings" w:hint="default"/>
      </w:rPr>
    </w:lvl>
  </w:abstractNum>
  <w:abstractNum w:abstractNumId="10" w15:restartNumberingAfterBreak="0">
    <w:nsid w:val="0B3343C9"/>
    <w:multiLevelType w:val="hybridMultilevel"/>
    <w:tmpl w:val="77E296B8"/>
    <w:lvl w:ilvl="0" w:tplc="1E04C408">
      <w:start w:val="1"/>
      <w:numFmt w:val="bullet"/>
      <w:lvlText w:val=""/>
      <w:lvlJc w:val="left"/>
      <w:pPr>
        <w:ind w:left="720" w:hanging="360"/>
      </w:pPr>
      <w:rPr>
        <w:rFonts w:ascii="Symbol" w:hAnsi="Symbol" w:hint="default"/>
      </w:rPr>
    </w:lvl>
    <w:lvl w:ilvl="1" w:tplc="E36899F0" w:tentative="1">
      <w:start w:val="1"/>
      <w:numFmt w:val="bullet"/>
      <w:lvlText w:val="o"/>
      <w:lvlJc w:val="left"/>
      <w:pPr>
        <w:ind w:left="1440" w:hanging="360"/>
      </w:pPr>
      <w:rPr>
        <w:rFonts w:ascii="Courier New" w:hAnsi="Courier New" w:cs="Courier New" w:hint="default"/>
      </w:rPr>
    </w:lvl>
    <w:lvl w:ilvl="2" w:tplc="1F2A0820" w:tentative="1">
      <w:start w:val="1"/>
      <w:numFmt w:val="bullet"/>
      <w:lvlText w:val=""/>
      <w:lvlJc w:val="left"/>
      <w:pPr>
        <w:ind w:left="2160" w:hanging="360"/>
      </w:pPr>
      <w:rPr>
        <w:rFonts w:ascii="Wingdings" w:hAnsi="Wingdings" w:hint="default"/>
      </w:rPr>
    </w:lvl>
    <w:lvl w:ilvl="3" w:tplc="0CB831C8" w:tentative="1">
      <w:start w:val="1"/>
      <w:numFmt w:val="bullet"/>
      <w:lvlText w:val=""/>
      <w:lvlJc w:val="left"/>
      <w:pPr>
        <w:ind w:left="2880" w:hanging="360"/>
      </w:pPr>
      <w:rPr>
        <w:rFonts w:ascii="Symbol" w:hAnsi="Symbol" w:hint="default"/>
      </w:rPr>
    </w:lvl>
    <w:lvl w:ilvl="4" w:tplc="15EC6204" w:tentative="1">
      <w:start w:val="1"/>
      <w:numFmt w:val="bullet"/>
      <w:lvlText w:val="o"/>
      <w:lvlJc w:val="left"/>
      <w:pPr>
        <w:ind w:left="3600" w:hanging="360"/>
      </w:pPr>
      <w:rPr>
        <w:rFonts w:ascii="Courier New" w:hAnsi="Courier New" w:cs="Courier New" w:hint="default"/>
      </w:rPr>
    </w:lvl>
    <w:lvl w:ilvl="5" w:tplc="A22E4410" w:tentative="1">
      <w:start w:val="1"/>
      <w:numFmt w:val="bullet"/>
      <w:lvlText w:val=""/>
      <w:lvlJc w:val="left"/>
      <w:pPr>
        <w:ind w:left="4320" w:hanging="360"/>
      </w:pPr>
      <w:rPr>
        <w:rFonts w:ascii="Wingdings" w:hAnsi="Wingdings" w:hint="default"/>
      </w:rPr>
    </w:lvl>
    <w:lvl w:ilvl="6" w:tplc="A1B06B66" w:tentative="1">
      <w:start w:val="1"/>
      <w:numFmt w:val="bullet"/>
      <w:lvlText w:val=""/>
      <w:lvlJc w:val="left"/>
      <w:pPr>
        <w:ind w:left="5040" w:hanging="360"/>
      </w:pPr>
      <w:rPr>
        <w:rFonts w:ascii="Symbol" w:hAnsi="Symbol" w:hint="default"/>
      </w:rPr>
    </w:lvl>
    <w:lvl w:ilvl="7" w:tplc="8EA603DC" w:tentative="1">
      <w:start w:val="1"/>
      <w:numFmt w:val="bullet"/>
      <w:lvlText w:val="o"/>
      <w:lvlJc w:val="left"/>
      <w:pPr>
        <w:ind w:left="5760" w:hanging="360"/>
      </w:pPr>
      <w:rPr>
        <w:rFonts w:ascii="Courier New" w:hAnsi="Courier New" w:cs="Courier New" w:hint="default"/>
      </w:rPr>
    </w:lvl>
    <w:lvl w:ilvl="8" w:tplc="4FF60F5E" w:tentative="1">
      <w:start w:val="1"/>
      <w:numFmt w:val="bullet"/>
      <w:lvlText w:val=""/>
      <w:lvlJc w:val="left"/>
      <w:pPr>
        <w:ind w:left="6480" w:hanging="360"/>
      </w:pPr>
      <w:rPr>
        <w:rFonts w:ascii="Wingdings" w:hAnsi="Wingdings" w:hint="default"/>
      </w:rPr>
    </w:lvl>
  </w:abstractNum>
  <w:abstractNum w:abstractNumId="11" w15:restartNumberingAfterBreak="0">
    <w:nsid w:val="161B42D3"/>
    <w:multiLevelType w:val="hybridMultilevel"/>
    <w:tmpl w:val="9C90C77E"/>
    <w:lvl w:ilvl="0" w:tplc="FDD8F00C">
      <w:start w:val="1"/>
      <w:numFmt w:val="bullet"/>
      <w:lvlText w:val=""/>
      <w:lvlJc w:val="left"/>
      <w:pPr>
        <w:ind w:left="720" w:hanging="360"/>
      </w:pPr>
      <w:rPr>
        <w:rFonts w:ascii="Symbol" w:hAnsi="Symbol" w:hint="default"/>
      </w:rPr>
    </w:lvl>
    <w:lvl w:ilvl="1" w:tplc="C180C592" w:tentative="1">
      <w:start w:val="1"/>
      <w:numFmt w:val="bullet"/>
      <w:lvlText w:val="o"/>
      <w:lvlJc w:val="left"/>
      <w:pPr>
        <w:ind w:left="1440" w:hanging="360"/>
      </w:pPr>
      <w:rPr>
        <w:rFonts w:ascii="Courier New" w:hAnsi="Courier New" w:cs="Courier New" w:hint="default"/>
      </w:rPr>
    </w:lvl>
    <w:lvl w:ilvl="2" w:tplc="E842D602" w:tentative="1">
      <w:start w:val="1"/>
      <w:numFmt w:val="bullet"/>
      <w:lvlText w:val=""/>
      <w:lvlJc w:val="left"/>
      <w:pPr>
        <w:ind w:left="2160" w:hanging="360"/>
      </w:pPr>
      <w:rPr>
        <w:rFonts w:ascii="Wingdings" w:hAnsi="Wingdings" w:hint="default"/>
      </w:rPr>
    </w:lvl>
    <w:lvl w:ilvl="3" w:tplc="84D20548" w:tentative="1">
      <w:start w:val="1"/>
      <w:numFmt w:val="bullet"/>
      <w:lvlText w:val=""/>
      <w:lvlJc w:val="left"/>
      <w:pPr>
        <w:ind w:left="2880" w:hanging="360"/>
      </w:pPr>
      <w:rPr>
        <w:rFonts w:ascii="Symbol" w:hAnsi="Symbol" w:hint="default"/>
      </w:rPr>
    </w:lvl>
    <w:lvl w:ilvl="4" w:tplc="0EBA6B72" w:tentative="1">
      <w:start w:val="1"/>
      <w:numFmt w:val="bullet"/>
      <w:lvlText w:val="o"/>
      <w:lvlJc w:val="left"/>
      <w:pPr>
        <w:ind w:left="3600" w:hanging="360"/>
      </w:pPr>
      <w:rPr>
        <w:rFonts w:ascii="Courier New" w:hAnsi="Courier New" w:cs="Courier New" w:hint="default"/>
      </w:rPr>
    </w:lvl>
    <w:lvl w:ilvl="5" w:tplc="7140189E" w:tentative="1">
      <w:start w:val="1"/>
      <w:numFmt w:val="bullet"/>
      <w:lvlText w:val=""/>
      <w:lvlJc w:val="left"/>
      <w:pPr>
        <w:ind w:left="4320" w:hanging="360"/>
      </w:pPr>
      <w:rPr>
        <w:rFonts w:ascii="Wingdings" w:hAnsi="Wingdings" w:hint="default"/>
      </w:rPr>
    </w:lvl>
    <w:lvl w:ilvl="6" w:tplc="E3B067A8" w:tentative="1">
      <w:start w:val="1"/>
      <w:numFmt w:val="bullet"/>
      <w:lvlText w:val=""/>
      <w:lvlJc w:val="left"/>
      <w:pPr>
        <w:ind w:left="5040" w:hanging="360"/>
      </w:pPr>
      <w:rPr>
        <w:rFonts w:ascii="Symbol" w:hAnsi="Symbol" w:hint="default"/>
      </w:rPr>
    </w:lvl>
    <w:lvl w:ilvl="7" w:tplc="117630FA" w:tentative="1">
      <w:start w:val="1"/>
      <w:numFmt w:val="bullet"/>
      <w:lvlText w:val="o"/>
      <w:lvlJc w:val="left"/>
      <w:pPr>
        <w:ind w:left="5760" w:hanging="360"/>
      </w:pPr>
      <w:rPr>
        <w:rFonts w:ascii="Courier New" w:hAnsi="Courier New" w:cs="Courier New" w:hint="default"/>
      </w:rPr>
    </w:lvl>
    <w:lvl w:ilvl="8" w:tplc="32FE84C6" w:tentative="1">
      <w:start w:val="1"/>
      <w:numFmt w:val="bullet"/>
      <w:lvlText w:val=""/>
      <w:lvlJc w:val="left"/>
      <w:pPr>
        <w:ind w:left="6480" w:hanging="360"/>
      </w:pPr>
      <w:rPr>
        <w:rFonts w:ascii="Wingdings" w:hAnsi="Wingdings" w:hint="default"/>
      </w:rPr>
    </w:lvl>
  </w:abstractNum>
  <w:abstractNum w:abstractNumId="12" w15:restartNumberingAfterBreak="0">
    <w:nsid w:val="24174531"/>
    <w:multiLevelType w:val="hybridMultilevel"/>
    <w:tmpl w:val="3C3E903E"/>
    <w:lvl w:ilvl="0" w:tplc="24401ECE">
      <w:start w:val="1"/>
      <w:numFmt w:val="bullet"/>
      <w:lvlText w:val=""/>
      <w:lvlJc w:val="left"/>
      <w:pPr>
        <w:ind w:left="720" w:hanging="360"/>
      </w:pPr>
      <w:rPr>
        <w:rFonts w:ascii="Symbol" w:hAnsi="Symbol" w:hint="default"/>
      </w:rPr>
    </w:lvl>
    <w:lvl w:ilvl="1" w:tplc="1650797E" w:tentative="1">
      <w:start w:val="1"/>
      <w:numFmt w:val="bullet"/>
      <w:lvlText w:val="o"/>
      <w:lvlJc w:val="left"/>
      <w:pPr>
        <w:ind w:left="1440" w:hanging="360"/>
      </w:pPr>
      <w:rPr>
        <w:rFonts w:ascii="Courier New" w:hAnsi="Courier New" w:cs="Courier New" w:hint="default"/>
      </w:rPr>
    </w:lvl>
    <w:lvl w:ilvl="2" w:tplc="4DF086EA" w:tentative="1">
      <w:start w:val="1"/>
      <w:numFmt w:val="bullet"/>
      <w:lvlText w:val=""/>
      <w:lvlJc w:val="left"/>
      <w:pPr>
        <w:ind w:left="2160" w:hanging="360"/>
      </w:pPr>
      <w:rPr>
        <w:rFonts w:ascii="Wingdings" w:hAnsi="Wingdings" w:hint="default"/>
      </w:rPr>
    </w:lvl>
    <w:lvl w:ilvl="3" w:tplc="3654C3A6" w:tentative="1">
      <w:start w:val="1"/>
      <w:numFmt w:val="bullet"/>
      <w:lvlText w:val=""/>
      <w:lvlJc w:val="left"/>
      <w:pPr>
        <w:ind w:left="2880" w:hanging="360"/>
      </w:pPr>
      <w:rPr>
        <w:rFonts w:ascii="Symbol" w:hAnsi="Symbol" w:hint="default"/>
      </w:rPr>
    </w:lvl>
    <w:lvl w:ilvl="4" w:tplc="4D6222B0" w:tentative="1">
      <w:start w:val="1"/>
      <w:numFmt w:val="bullet"/>
      <w:lvlText w:val="o"/>
      <w:lvlJc w:val="left"/>
      <w:pPr>
        <w:ind w:left="3600" w:hanging="360"/>
      </w:pPr>
      <w:rPr>
        <w:rFonts w:ascii="Courier New" w:hAnsi="Courier New" w:cs="Courier New" w:hint="default"/>
      </w:rPr>
    </w:lvl>
    <w:lvl w:ilvl="5" w:tplc="01C403C8" w:tentative="1">
      <w:start w:val="1"/>
      <w:numFmt w:val="bullet"/>
      <w:lvlText w:val=""/>
      <w:lvlJc w:val="left"/>
      <w:pPr>
        <w:ind w:left="4320" w:hanging="360"/>
      </w:pPr>
      <w:rPr>
        <w:rFonts w:ascii="Wingdings" w:hAnsi="Wingdings" w:hint="default"/>
      </w:rPr>
    </w:lvl>
    <w:lvl w:ilvl="6" w:tplc="7A685792" w:tentative="1">
      <w:start w:val="1"/>
      <w:numFmt w:val="bullet"/>
      <w:lvlText w:val=""/>
      <w:lvlJc w:val="left"/>
      <w:pPr>
        <w:ind w:left="5040" w:hanging="360"/>
      </w:pPr>
      <w:rPr>
        <w:rFonts w:ascii="Symbol" w:hAnsi="Symbol" w:hint="default"/>
      </w:rPr>
    </w:lvl>
    <w:lvl w:ilvl="7" w:tplc="CF1AC632" w:tentative="1">
      <w:start w:val="1"/>
      <w:numFmt w:val="bullet"/>
      <w:lvlText w:val="o"/>
      <w:lvlJc w:val="left"/>
      <w:pPr>
        <w:ind w:left="5760" w:hanging="360"/>
      </w:pPr>
      <w:rPr>
        <w:rFonts w:ascii="Courier New" w:hAnsi="Courier New" w:cs="Courier New" w:hint="default"/>
      </w:rPr>
    </w:lvl>
    <w:lvl w:ilvl="8" w:tplc="DE3AD1E2" w:tentative="1">
      <w:start w:val="1"/>
      <w:numFmt w:val="bullet"/>
      <w:lvlText w:val=""/>
      <w:lvlJc w:val="left"/>
      <w:pPr>
        <w:ind w:left="6480" w:hanging="360"/>
      </w:pPr>
      <w:rPr>
        <w:rFonts w:ascii="Wingdings" w:hAnsi="Wingdings" w:hint="default"/>
      </w:rPr>
    </w:lvl>
  </w:abstractNum>
  <w:abstractNum w:abstractNumId="13" w15:restartNumberingAfterBreak="0">
    <w:nsid w:val="2DD21C81"/>
    <w:multiLevelType w:val="hybridMultilevel"/>
    <w:tmpl w:val="4FAE39FE"/>
    <w:lvl w:ilvl="0" w:tplc="D7485C80">
      <w:start w:val="1"/>
      <w:numFmt w:val="bullet"/>
      <w:lvlText w:val=""/>
      <w:lvlJc w:val="left"/>
      <w:pPr>
        <w:ind w:left="720" w:hanging="360"/>
      </w:pPr>
      <w:rPr>
        <w:rFonts w:ascii="Symbol" w:hAnsi="Symbol" w:hint="default"/>
      </w:rPr>
    </w:lvl>
    <w:lvl w:ilvl="1" w:tplc="0B7CE704" w:tentative="1">
      <w:start w:val="1"/>
      <w:numFmt w:val="bullet"/>
      <w:lvlText w:val="o"/>
      <w:lvlJc w:val="left"/>
      <w:pPr>
        <w:ind w:left="1440" w:hanging="360"/>
      </w:pPr>
      <w:rPr>
        <w:rFonts w:ascii="Courier New" w:hAnsi="Courier New" w:cs="Courier New" w:hint="default"/>
      </w:rPr>
    </w:lvl>
    <w:lvl w:ilvl="2" w:tplc="11C2AD12" w:tentative="1">
      <w:start w:val="1"/>
      <w:numFmt w:val="bullet"/>
      <w:lvlText w:val=""/>
      <w:lvlJc w:val="left"/>
      <w:pPr>
        <w:ind w:left="2160" w:hanging="360"/>
      </w:pPr>
      <w:rPr>
        <w:rFonts w:ascii="Wingdings" w:hAnsi="Wingdings" w:hint="default"/>
      </w:rPr>
    </w:lvl>
    <w:lvl w:ilvl="3" w:tplc="38F0A69E" w:tentative="1">
      <w:start w:val="1"/>
      <w:numFmt w:val="bullet"/>
      <w:lvlText w:val=""/>
      <w:lvlJc w:val="left"/>
      <w:pPr>
        <w:ind w:left="2880" w:hanging="360"/>
      </w:pPr>
      <w:rPr>
        <w:rFonts w:ascii="Symbol" w:hAnsi="Symbol" w:hint="default"/>
      </w:rPr>
    </w:lvl>
    <w:lvl w:ilvl="4" w:tplc="6E123730" w:tentative="1">
      <w:start w:val="1"/>
      <w:numFmt w:val="bullet"/>
      <w:lvlText w:val="o"/>
      <w:lvlJc w:val="left"/>
      <w:pPr>
        <w:ind w:left="3600" w:hanging="360"/>
      </w:pPr>
      <w:rPr>
        <w:rFonts w:ascii="Courier New" w:hAnsi="Courier New" w:cs="Courier New" w:hint="default"/>
      </w:rPr>
    </w:lvl>
    <w:lvl w:ilvl="5" w:tplc="90E4F524" w:tentative="1">
      <w:start w:val="1"/>
      <w:numFmt w:val="bullet"/>
      <w:lvlText w:val=""/>
      <w:lvlJc w:val="left"/>
      <w:pPr>
        <w:ind w:left="4320" w:hanging="360"/>
      </w:pPr>
      <w:rPr>
        <w:rFonts w:ascii="Wingdings" w:hAnsi="Wingdings" w:hint="default"/>
      </w:rPr>
    </w:lvl>
    <w:lvl w:ilvl="6" w:tplc="F2567726" w:tentative="1">
      <w:start w:val="1"/>
      <w:numFmt w:val="bullet"/>
      <w:lvlText w:val=""/>
      <w:lvlJc w:val="left"/>
      <w:pPr>
        <w:ind w:left="5040" w:hanging="360"/>
      </w:pPr>
      <w:rPr>
        <w:rFonts w:ascii="Symbol" w:hAnsi="Symbol" w:hint="default"/>
      </w:rPr>
    </w:lvl>
    <w:lvl w:ilvl="7" w:tplc="64A6A08A" w:tentative="1">
      <w:start w:val="1"/>
      <w:numFmt w:val="bullet"/>
      <w:lvlText w:val="o"/>
      <w:lvlJc w:val="left"/>
      <w:pPr>
        <w:ind w:left="5760" w:hanging="360"/>
      </w:pPr>
      <w:rPr>
        <w:rFonts w:ascii="Courier New" w:hAnsi="Courier New" w:cs="Courier New" w:hint="default"/>
      </w:rPr>
    </w:lvl>
    <w:lvl w:ilvl="8" w:tplc="35AC99F6" w:tentative="1">
      <w:start w:val="1"/>
      <w:numFmt w:val="bullet"/>
      <w:lvlText w:val=""/>
      <w:lvlJc w:val="left"/>
      <w:pPr>
        <w:ind w:left="6480" w:hanging="360"/>
      </w:pPr>
      <w:rPr>
        <w:rFonts w:ascii="Wingdings" w:hAnsi="Wingdings" w:hint="default"/>
      </w:rPr>
    </w:lvl>
  </w:abstractNum>
  <w:abstractNum w:abstractNumId="14" w15:restartNumberingAfterBreak="0">
    <w:nsid w:val="60032A86"/>
    <w:multiLevelType w:val="hybridMultilevel"/>
    <w:tmpl w:val="3428416C"/>
    <w:lvl w:ilvl="0" w:tplc="A20E5A80">
      <w:numFmt w:val="bullet"/>
      <w:lvlText w:val=""/>
      <w:lvlJc w:val="left"/>
      <w:pPr>
        <w:ind w:left="926" w:hanging="361"/>
      </w:pPr>
      <w:rPr>
        <w:rFonts w:ascii="Symbol" w:eastAsia="Symbol" w:hAnsi="Symbol" w:cs="Symbol" w:hint="default"/>
        <w:b w:val="0"/>
        <w:bCs w:val="0"/>
        <w:i w:val="0"/>
        <w:iCs w:val="0"/>
        <w:color w:val="000009"/>
        <w:spacing w:val="0"/>
        <w:w w:val="76"/>
        <w:sz w:val="14"/>
        <w:szCs w:val="14"/>
        <w:lang w:val="en-US" w:eastAsia="en-US" w:bidi="ar-SA"/>
      </w:rPr>
    </w:lvl>
    <w:lvl w:ilvl="1" w:tplc="69044CE2">
      <w:numFmt w:val="bullet"/>
      <w:lvlText w:val="•"/>
      <w:lvlJc w:val="left"/>
      <w:pPr>
        <w:ind w:left="1825" w:hanging="361"/>
      </w:pPr>
      <w:rPr>
        <w:rFonts w:hint="default"/>
        <w:lang w:val="en-US" w:eastAsia="en-US" w:bidi="ar-SA"/>
      </w:rPr>
    </w:lvl>
    <w:lvl w:ilvl="2" w:tplc="04B01C02">
      <w:numFmt w:val="bullet"/>
      <w:lvlText w:val="•"/>
      <w:lvlJc w:val="left"/>
      <w:pPr>
        <w:ind w:left="2731" w:hanging="361"/>
      </w:pPr>
      <w:rPr>
        <w:rFonts w:hint="default"/>
        <w:lang w:val="en-US" w:eastAsia="en-US" w:bidi="ar-SA"/>
      </w:rPr>
    </w:lvl>
    <w:lvl w:ilvl="3" w:tplc="FF0290D6">
      <w:numFmt w:val="bullet"/>
      <w:lvlText w:val="•"/>
      <w:lvlJc w:val="left"/>
      <w:pPr>
        <w:ind w:left="3637" w:hanging="361"/>
      </w:pPr>
      <w:rPr>
        <w:rFonts w:hint="default"/>
        <w:lang w:val="en-US" w:eastAsia="en-US" w:bidi="ar-SA"/>
      </w:rPr>
    </w:lvl>
    <w:lvl w:ilvl="4" w:tplc="DD4EBCCC">
      <w:numFmt w:val="bullet"/>
      <w:lvlText w:val="•"/>
      <w:lvlJc w:val="left"/>
      <w:pPr>
        <w:ind w:left="4543" w:hanging="361"/>
      </w:pPr>
      <w:rPr>
        <w:rFonts w:hint="default"/>
        <w:lang w:val="en-US" w:eastAsia="en-US" w:bidi="ar-SA"/>
      </w:rPr>
    </w:lvl>
    <w:lvl w:ilvl="5" w:tplc="5612679E">
      <w:numFmt w:val="bullet"/>
      <w:lvlText w:val="•"/>
      <w:lvlJc w:val="left"/>
      <w:pPr>
        <w:ind w:left="5449" w:hanging="361"/>
      </w:pPr>
      <w:rPr>
        <w:rFonts w:hint="default"/>
        <w:lang w:val="en-US" w:eastAsia="en-US" w:bidi="ar-SA"/>
      </w:rPr>
    </w:lvl>
    <w:lvl w:ilvl="6" w:tplc="9C0632FA">
      <w:numFmt w:val="bullet"/>
      <w:lvlText w:val="•"/>
      <w:lvlJc w:val="left"/>
      <w:pPr>
        <w:ind w:left="6355" w:hanging="361"/>
      </w:pPr>
      <w:rPr>
        <w:rFonts w:hint="default"/>
        <w:lang w:val="en-US" w:eastAsia="en-US" w:bidi="ar-SA"/>
      </w:rPr>
    </w:lvl>
    <w:lvl w:ilvl="7" w:tplc="1CD2008C">
      <w:numFmt w:val="bullet"/>
      <w:lvlText w:val="•"/>
      <w:lvlJc w:val="left"/>
      <w:pPr>
        <w:ind w:left="7261" w:hanging="361"/>
      </w:pPr>
      <w:rPr>
        <w:rFonts w:hint="default"/>
        <w:lang w:val="en-US" w:eastAsia="en-US" w:bidi="ar-SA"/>
      </w:rPr>
    </w:lvl>
    <w:lvl w:ilvl="8" w:tplc="6C5EB95E">
      <w:numFmt w:val="bullet"/>
      <w:lvlText w:val="•"/>
      <w:lvlJc w:val="left"/>
      <w:pPr>
        <w:ind w:left="8166" w:hanging="361"/>
      </w:pPr>
      <w:rPr>
        <w:rFonts w:hint="default"/>
        <w:lang w:val="en-US" w:eastAsia="en-US" w:bidi="ar-SA"/>
      </w:rPr>
    </w:lvl>
  </w:abstractNum>
  <w:abstractNum w:abstractNumId="15" w15:restartNumberingAfterBreak="0">
    <w:nsid w:val="672429ED"/>
    <w:multiLevelType w:val="hybridMultilevel"/>
    <w:tmpl w:val="58B22D80"/>
    <w:lvl w:ilvl="0" w:tplc="A6EE8CBC">
      <w:start w:val="1"/>
      <w:numFmt w:val="bullet"/>
      <w:lvlText w:val=""/>
      <w:lvlJc w:val="left"/>
      <w:pPr>
        <w:ind w:left="720" w:hanging="360"/>
      </w:pPr>
      <w:rPr>
        <w:rFonts w:ascii="Symbol" w:hAnsi="Symbol" w:hint="default"/>
      </w:rPr>
    </w:lvl>
    <w:lvl w:ilvl="1" w:tplc="7D34C450" w:tentative="1">
      <w:start w:val="1"/>
      <w:numFmt w:val="bullet"/>
      <w:lvlText w:val="o"/>
      <w:lvlJc w:val="left"/>
      <w:pPr>
        <w:ind w:left="1440" w:hanging="360"/>
      </w:pPr>
      <w:rPr>
        <w:rFonts w:ascii="Courier New" w:hAnsi="Courier New" w:cs="Courier New" w:hint="default"/>
      </w:rPr>
    </w:lvl>
    <w:lvl w:ilvl="2" w:tplc="DE6C8406" w:tentative="1">
      <w:start w:val="1"/>
      <w:numFmt w:val="bullet"/>
      <w:lvlText w:val=""/>
      <w:lvlJc w:val="left"/>
      <w:pPr>
        <w:ind w:left="2160" w:hanging="360"/>
      </w:pPr>
      <w:rPr>
        <w:rFonts w:ascii="Wingdings" w:hAnsi="Wingdings" w:hint="default"/>
      </w:rPr>
    </w:lvl>
    <w:lvl w:ilvl="3" w:tplc="3CBA3336" w:tentative="1">
      <w:start w:val="1"/>
      <w:numFmt w:val="bullet"/>
      <w:lvlText w:val=""/>
      <w:lvlJc w:val="left"/>
      <w:pPr>
        <w:ind w:left="2880" w:hanging="360"/>
      </w:pPr>
      <w:rPr>
        <w:rFonts w:ascii="Symbol" w:hAnsi="Symbol" w:hint="default"/>
      </w:rPr>
    </w:lvl>
    <w:lvl w:ilvl="4" w:tplc="286E6B48" w:tentative="1">
      <w:start w:val="1"/>
      <w:numFmt w:val="bullet"/>
      <w:lvlText w:val="o"/>
      <w:lvlJc w:val="left"/>
      <w:pPr>
        <w:ind w:left="3600" w:hanging="360"/>
      </w:pPr>
      <w:rPr>
        <w:rFonts w:ascii="Courier New" w:hAnsi="Courier New" w:cs="Courier New" w:hint="default"/>
      </w:rPr>
    </w:lvl>
    <w:lvl w:ilvl="5" w:tplc="162CF10E" w:tentative="1">
      <w:start w:val="1"/>
      <w:numFmt w:val="bullet"/>
      <w:lvlText w:val=""/>
      <w:lvlJc w:val="left"/>
      <w:pPr>
        <w:ind w:left="4320" w:hanging="360"/>
      </w:pPr>
      <w:rPr>
        <w:rFonts w:ascii="Wingdings" w:hAnsi="Wingdings" w:hint="default"/>
      </w:rPr>
    </w:lvl>
    <w:lvl w:ilvl="6" w:tplc="6336815E" w:tentative="1">
      <w:start w:val="1"/>
      <w:numFmt w:val="bullet"/>
      <w:lvlText w:val=""/>
      <w:lvlJc w:val="left"/>
      <w:pPr>
        <w:ind w:left="5040" w:hanging="360"/>
      </w:pPr>
      <w:rPr>
        <w:rFonts w:ascii="Symbol" w:hAnsi="Symbol" w:hint="default"/>
      </w:rPr>
    </w:lvl>
    <w:lvl w:ilvl="7" w:tplc="58F2B628" w:tentative="1">
      <w:start w:val="1"/>
      <w:numFmt w:val="bullet"/>
      <w:lvlText w:val="o"/>
      <w:lvlJc w:val="left"/>
      <w:pPr>
        <w:ind w:left="5760" w:hanging="360"/>
      </w:pPr>
      <w:rPr>
        <w:rFonts w:ascii="Courier New" w:hAnsi="Courier New" w:cs="Courier New" w:hint="default"/>
      </w:rPr>
    </w:lvl>
    <w:lvl w:ilvl="8" w:tplc="8C70356A" w:tentative="1">
      <w:start w:val="1"/>
      <w:numFmt w:val="bullet"/>
      <w:lvlText w:val=""/>
      <w:lvlJc w:val="left"/>
      <w:pPr>
        <w:ind w:left="6480" w:hanging="360"/>
      </w:pPr>
      <w:rPr>
        <w:rFonts w:ascii="Wingdings" w:hAnsi="Wingdings" w:hint="default"/>
      </w:rPr>
    </w:lvl>
  </w:abstractNum>
  <w:abstractNum w:abstractNumId="16" w15:restartNumberingAfterBreak="0">
    <w:nsid w:val="734E4AB9"/>
    <w:multiLevelType w:val="hybridMultilevel"/>
    <w:tmpl w:val="CFC0B162"/>
    <w:lvl w:ilvl="0" w:tplc="F6BC225E">
      <w:start w:val="1"/>
      <w:numFmt w:val="bullet"/>
      <w:lvlText w:val=""/>
      <w:lvlJc w:val="left"/>
      <w:pPr>
        <w:ind w:left="720" w:hanging="360"/>
      </w:pPr>
      <w:rPr>
        <w:rFonts w:ascii="Symbol" w:hAnsi="Symbol" w:hint="default"/>
      </w:rPr>
    </w:lvl>
    <w:lvl w:ilvl="1" w:tplc="B44EAF5E" w:tentative="1">
      <w:start w:val="1"/>
      <w:numFmt w:val="bullet"/>
      <w:lvlText w:val="o"/>
      <w:lvlJc w:val="left"/>
      <w:pPr>
        <w:ind w:left="1440" w:hanging="360"/>
      </w:pPr>
      <w:rPr>
        <w:rFonts w:ascii="Courier New" w:hAnsi="Courier New" w:cs="Courier New" w:hint="default"/>
      </w:rPr>
    </w:lvl>
    <w:lvl w:ilvl="2" w:tplc="1AD81ACE" w:tentative="1">
      <w:start w:val="1"/>
      <w:numFmt w:val="bullet"/>
      <w:lvlText w:val=""/>
      <w:lvlJc w:val="left"/>
      <w:pPr>
        <w:ind w:left="2160" w:hanging="360"/>
      </w:pPr>
      <w:rPr>
        <w:rFonts w:ascii="Wingdings" w:hAnsi="Wingdings" w:hint="default"/>
      </w:rPr>
    </w:lvl>
    <w:lvl w:ilvl="3" w:tplc="AE78C92C" w:tentative="1">
      <w:start w:val="1"/>
      <w:numFmt w:val="bullet"/>
      <w:lvlText w:val=""/>
      <w:lvlJc w:val="left"/>
      <w:pPr>
        <w:ind w:left="2880" w:hanging="360"/>
      </w:pPr>
      <w:rPr>
        <w:rFonts w:ascii="Symbol" w:hAnsi="Symbol" w:hint="default"/>
      </w:rPr>
    </w:lvl>
    <w:lvl w:ilvl="4" w:tplc="16E23632" w:tentative="1">
      <w:start w:val="1"/>
      <w:numFmt w:val="bullet"/>
      <w:lvlText w:val="o"/>
      <w:lvlJc w:val="left"/>
      <w:pPr>
        <w:ind w:left="3600" w:hanging="360"/>
      </w:pPr>
      <w:rPr>
        <w:rFonts w:ascii="Courier New" w:hAnsi="Courier New" w:cs="Courier New" w:hint="default"/>
      </w:rPr>
    </w:lvl>
    <w:lvl w:ilvl="5" w:tplc="6E54F804" w:tentative="1">
      <w:start w:val="1"/>
      <w:numFmt w:val="bullet"/>
      <w:lvlText w:val=""/>
      <w:lvlJc w:val="left"/>
      <w:pPr>
        <w:ind w:left="4320" w:hanging="360"/>
      </w:pPr>
      <w:rPr>
        <w:rFonts w:ascii="Wingdings" w:hAnsi="Wingdings" w:hint="default"/>
      </w:rPr>
    </w:lvl>
    <w:lvl w:ilvl="6" w:tplc="3EBC1654" w:tentative="1">
      <w:start w:val="1"/>
      <w:numFmt w:val="bullet"/>
      <w:lvlText w:val=""/>
      <w:lvlJc w:val="left"/>
      <w:pPr>
        <w:ind w:left="5040" w:hanging="360"/>
      </w:pPr>
      <w:rPr>
        <w:rFonts w:ascii="Symbol" w:hAnsi="Symbol" w:hint="default"/>
      </w:rPr>
    </w:lvl>
    <w:lvl w:ilvl="7" w:tplc="ECFE729C" w:tentative="1">
      <w:start w:val="1"/>
      <w:numFmt w:val="bullet"/>
      <w:lvlText w:val="o"/>
      <w:lvlJc w:val="left"/>
      <w:pPr>
        <w:ind w:left="5760" w:hanging="360"/>
      </w:pPr>
      <w:rPr>
        <w:rFonts w:ascii="Courier New" w:hAnsi="Courier New" w:cs="Courier New" w:hint="default"/>
      </w:rPr>
    </w:lvl>
    <w:lvl w:ilvl="8" w:tplc="53E84EF8" w:tentative="1">
      <w:start w:val="1"/>
      <w:numFmt w:val="bullet"/>
      <w:lvlText w:val=""/>
      <w:lvlJc w:val="left"/>
      <w:pPr>
        <w:ind w:left="6480" w:hanging="360"/>
      </w:pPr>
      <w:rPr>
        <w:rFonts w:ascii="Wingdings" w:hAnsi="Wingdings" w:hint="default"/>
      </w:rPr>
    </w:lvl>
  </w:abstractNum>
  <w:abstractNum w:abstractNumId="17" w15:restartNumberingAfterBreak="0">
    <w:nsid w:val="7DA7412B"/>
    <w:multiLevelType w:val="hybridMultilevel"/>
    <w:tmpl w:val="8F66A136"/>
    <w:lvl w:ilvl="0" w:tplc="3D0C6E6A">
      <w:start w:val="1"/>
      <w:numFmt w:val="bullet"/>
      <w:lvlText w:val=""/>
      <w:lvlJc w:val="left"/>
      <w:pPr>
        <w:ind w:left="720" w:hanging="360"/>
      </w:pPr>
      <w:rPr>
        <w:rFonts w:ascii="Symbol" w:hAnsi="Symbol" w:hint="default"/>
      </w:rPr>
    </w:lvl>
    <w:lvl w:ilvl="1" w:tplc="2FE60A3C" w:tentative="1">
      <w:start w:val="1"/>
      <w:numFmt w:val="bullet"/>
      <w:lvlText w:val="o"/>
      <w:lvlJc w:val="left"/>
      <w:pPr>
        <w:ind w:left="1440" w:hanging="360"/>
      </w:pPr>
      <w:rPr>
        <w:rFonts w:ascii="Courier New" w:hAnsi="Courier New" w:cs="Courier New" w:hint="default"/>
      </w:rPr>
    </w:lvl>
    <w:lvl w:ilvl="2" w:tplc="FB9A0FDA" w:tentative="1">
      <w:start w:val="1"/>
      <w:numFmt w:val="bullet"/>
      <w:lvlText w:val=""/>
      <w:lvlJc w:val="left"/>
      <w:pPr>
        <w:ind w:left="2160" w:hanging="360"/>
      </w:pPr>
      <w:rPr>
        <w:rFonts w:ascii="Wingdings" w:hAnsi="Wingdings" w:hint="default"/>
      </w:rPr>
    </w:lvl>
    <w:lvl w:ilvl="3" w:tplc="6C9E49EE" w:tentative="1">
      <w:start w:val="1"/>
      <w:numFmt w:val="bullet"/>
      <w:lvlText w:val=""/>
      <w:lvlJc w:val="left"/>
      <w:pPr>
        <w:ind w:left="2880" w:hanging="360"/>
      </w:pPr>
      <w:rPr>
        <w:rFonts w:ascii="Symbol" w:hAnsi="Symbol" w:hint="default"/>
      </w:rPr>
    </w:lvl>
    <w:lvl w:ilvl="4" w:tplc="BCA0C12C" w:tentative="1">
      <w:start w:val="1"/>
      <w:numFmt w:val="bullet"/>
      <w:lvlText w:val="o"/>
      <w:lvlJc w:val="left"/>
      <w:pPr>
        <w:ind w:left="3600" w:hanging="360"/>
      </w:pPr>
      <w:rPr>
        <w:rFonts w:ascii="Courier New" w:hAnsi="Courier New" w:cs="Courier New" w:hint="default"/>
      </w:rPr>
    </w:lvl>
    <w:lvl w:ilvl="5" w:tplc="29FE84AC" w:tentative="1">
      <w:start w:val="1"/>
      <w:numFmt w:val="bullet"/>
      <w:lvlText w:val=""/>
      <w:lvlJc w:val="left"/>
      <w:pPr>
        <w:ind w:left="4320" w:hanging="360"/>
      </w:pPr>
      <w:rPr>
        <w:rFonts w:ascii="Wingdings" w:hAnsi="Wingdings" w:hint="default"/>
      </w:rPr>
    </w:lvl>
    <w:lvl w:ilvl="6" w:tplc="34D8A4BE" w:tentative="1">
      <w:start w:val="1"/>
      <w:numFmt w:val="bullet"/>
      <w:lvlText w:val=""/>
      <w:lvlJc w:val="left"/>
      <w:pPr>
        <w:ind w:left="5040" w:hanging="360"/>
      </w:pPr>
      <w:rPr>
        <w:rFonts w:ascii="Symbol" w:hAnsi="Symbol" w:hint="default"/>
      </w:rPr>
    </w:lvl>
    <w:lvl w:ilvl="7" w:tplc="AA8AEA0A" w:tentative="1">
      <w:start w:val="1"/>
      <w:numFmt w:val="bullet"/>
      <w:lvlText w:val="o"/>
      <w:lvlJc w:val="left"/>
      <w:pPr>
        <w:ind w:left="5760" w:hanging="360"/>
      </w:pPr>
      <w:rPr>
        <w:rFonts w:ascii="Courier New" w:hAnsi="Courier New" w:cs="Courier New" w:hint="default"/>
      </w:rPr>
    </w:lvl>
    <w:lvl w:ilvl="8" w:tplc="31841E4A" w:tentative="1">
      <w:start w:val="1"/>
      <w:numFmt w:val="bullet"/>
      <w:lvlText w:val=""/>
      <w:lvlJc w:val="left"/>
      <w:pPr>
        <w:ind w:left="6480" w:hanging="360"/>
      </w:pPr>
      <w:rPr>
        <w:rFonts w:ascii="Wingdings" w:hAnsi="Wingdings" w:hint="default"/>
      </w:rPr>
    </w:lvl>
  </w:abstractNum>
  <w:num w:numId="1" w16cid:durableId="1919823381">
    <w:abstractNumId w:val="8"/>
  </w:num>
  <w:num w:numId="2" w16cid:durableId="1670477237">
    <w:abstractNumId w:val="6"/>
  </w:num>
  <w:num w:numId="3" w16cid:durableId="2039087493">
    <w:abstractNumId w:val="5"/>
  </w:num>
  <w:num w:numId="4" w16cid:durableId="877274926">
    <w:abstractNumId w:val="4"/>
  </w:num>
  <w:num w:numId="5" w16cid:durableId="1324969392">
    <w:abstractNumId w:val="7"/>
  </w:num>
  <w:num w:numId="6" w16cid:durableId="61103810">
    <w:abstractNumId w:val="3"/>
  </w:num>
  <w:num w:numId="7" w16cid:durableId="593706734">
    <w:abstractNumId w:val="2"/>
  </w:num>
  <w:num w:numId="8" w16cid:durableId="545408025">
    <w:abstractNumId w:val="1"/>
  </w:num>
  <w:num w:numId="9" w16cid:durableId="622543632">
    <w:abstractNumId w:val="0"/>
  </w:num>
  <w:num w:numId="10" w16cid:durableId="1756782979">
    <w:abstractNumId w:val="15"/>
  </w:num>
  <w:num w:numId="11" w16cid:durableId="1292397177">
    <w:abstractNumId w:val="9"/>
  </w:num>
  <w:num w:numId="12" w16cid:durableId="1758818075">
    <w:abstractNumId w:val="13"/>
  </w:num>
  <w:num w:numId="13" w16cid:durableId="2100326254">
    <w:abstractNumId w:val="11"/>
  </w:num>
  <w:num w:numId="14" w16cid:durableId="830290480">
    <w:abstractNumId w:val="14"/>
  </w:num>
  <w:num w:numId="15" w16cid:durableId="1149903762">
    <w:abstractNumId w:val="12"/>
  </w:num>
  <w:num w:numId="16" w16cid:durableId="2010980319">
    <w:abstractNumId w:val="10"/>
  </w:num>
  <w:num w:numId="17" w16cid:durableId="471676000">
    <w:abstractNumId w:val="16"/>
  </w:num>
  <w:num w:numId="18" w16cid:durableId="63753925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Y2s7QwNzQ0tDAyNbFQ0lEKTi0uzszPAykwrAUAT/MeYCwAAAA="/>
  </w:docVars>
  <w:rsids>
    <w:rsidRoot w:val="00B47730"/>
    <w:rsid w:val="00032848"/>
    <w:rsid w:val="00034616"/>
    <w:rsid w:val="00042C18"/>
    <w:rsid w:val="0006063C"/>
    <w:rsid w:val="000A7EA8"/>
    <w:rsid w:val="000D18F0"/>
    <w:rsid w:val="00111A95"/>
    <w:rsid w:val="00134E21"/>
    <w:rsid w:val="00137515"/>
    <w:rsid w:val="00145BEC"/>
    <w:rsid w:val="0015074B"/>
    <w:rsid w:val="001F08CD"/>
    <w:rsid w:val="001F2815"/>
    <w:rsid w:val="00205AE1"/>
    <w:rsid w:val="002114B8"/>
    <w:rsid w:val="002636CB"/>
    <w:rsid w:val="0029639D"/>
    <w:rsid w:val="002B3D83"/>
    <w:rsid w:val="002D0F1A"/>
    <w:rsid w:val="002F5B16"/>
    <w:rsid w:val="00323F1D"/>
    <w:rsid w:val="00326F90"/>
    <w:rsid w:val="00330D9E"/>
    <w:rsid w:val="0035161D"/>
    <w:rsid w:val="00354527"/>
    <w:rsid w:val="00394846"/>
    <w:rsid w:val="003C69F9"/>
    <w:rsid w:val="004150AE"/>
    <w:rsid w:val="00417627"/>
    <w:rsid w:val="004263F3"/>
    <w:rsid w:val="00442EA6"/>
    <w:rsid w:val="004719A1"/>
    <w:rsid w:val="004724DB"/>
    <w:rsid w:val="004731BB"/>
    <w:rsid w:val="00484237"/>
    <w:rsid w:val="005450BB"/>
    <w:rsid w:val="00575BFC"/>
    <w:rsid w:val="0059798E"/>
    <w:rsid w:val="005C0BF1"/>
    <w:rsid w:val="005F731F"/>
    <w:rsid w:val="0060738F"/>
    <w:rsid w:val="0061264C"/>
    <w:rsid w:val="00697E5D"/>
    <w:rsid w:val="006B2AF7"/>
    <w:rsid w:val="006D0A20"/>
    <w:rsid w:val="006E7BD8"/>
    <w:rsid w:val="00705F75"/>
    <w:rsid w:val="00750F88"/>
    <w:rsid w:val="00755BDD"/>
    <w:rsid w:val="00757F6C"/>
    <w:rsid w:val="00781A8A"/>
    <w:rsid w:val="00786A77"/>
    <w:rsid w:val="007B02EF"/>
    <w:rsid w:val="007B4B83"/>
    <w:rsid w:val="007C6B88"/>
    <w:rsid w:val="007D12A7"/>
    <w:rsid w:val="00800169"/>
    <w:rsid w:val="00826F60"/>
    <w:rsid w:val="00836A02"/>
    <w:rsid w:val="008661AD"/>
    <w:rsid w:val="008968DD"/>
    <w:rsid w:val="008A20C3"/>
    <w:rsid w:val="00973CFA"/>
    <w:rsid w:val="009A6324"/>
    <w:rsid w:val="009B3A55"/>
    <w:rsid w:val="009C7609"/>
    <w:rsid w:val="009D2E02"/>
    <w:rsid w:val="00A20AB9"/>
    <w:rsid w:val="00A323B1"/>
    <w:rsid w:val="00A8768A"/>
    <w:rsid w:val="00AA1D8D"/>
    <w:rsid w:val="00B47730"/>
    <w:rsid w:val="00BC72D3"/>
    <w:rsid w:val="00BE60A4"/>
    <w:rsid w:val="00C13307"/>
    <w:rsid w:val="00C31669"/>
    <w:rsid w:val="00C70DB0"/>
    <w:rsid w:val="00CB0664"/>
    <w:rsid w:val="00CD484C"/>
    <w:rsid w:val="00CE28EC"/>
    <w:rsid w:val="00CE49BD"/>
    <w:rsid w:val="00CF1004"/>
    <w:rsid w:val="00D55EA9"/>
    <w:rsid w:val="00DA42B9"/>
    <w:rsid w:val="00DC0116"/>
    <w:rsid w:val="00DC1307"/>
    <w:rsid w:val="00DC29F0"/>
    <w:rsid w:val="00DE082F"/>
    <w:rsid w:val="00DF0F21"/>
    <w:rsid w:val="00E1288E"/>
    <w:rsid w:val="00E279A7"/>
    <w:rsid w:val="00E6752C"/>
    <w:rsid w:val="00E6799A"/>
    <w:rsid w:val="00E77C83"/>
    <w:rsid w:val="00E87FC2"/>
    <w:rsid w:val="00F27D5C"/>
    <w:rsid w:val="00F506E9"/>
    <w:rsid w:val="00F57D37"/>
    <w:rsid w:val="00F91F74"/>
    <w:rsid w:val="00FC693F"/>
    <w:rsid w:val="00FD3DB4"/>
    <w:rsid w:val="00FD73F5"/>
    <w:rsid w:val="5CB268D7"/>
    <w:rsid w:val="75008A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6CEBF496"/>
  <w14:defaultImageDpi w14:val="300"/>
  <w15:docId w15:val="{62B1428C-5077-486E-B092-1F3C6E4FF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AF7"/>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andard">
    <w:name w:val="Standard"/>
    <w:rsid w:val="007C6B88"/>
    <w:pPr>
      <w:suppressAutoHyphens/>
      <w:autoSpaceDN w:val="0"/>
      <w:textAlignment w:val="baseline"/>
    </w:pPr>
    <w:rPr>
      <w:rFonts w:ascii="Calibri" w:eastAsia="PMingLiU" w:hAnsi="Calibri" w:cs="Arial"/>
      <w:kern w:val="3"/>
    </w:rPr>
  </w:style>
  <w:style w:type="paragraph" w:customStyle="1" w:styleId="Tit">
    <w:name w:val="Tit"/>
    <w:basedOn w:val="Standard"/>
    <w:rsid w:val="007C6B88"/>
    <w:pPr>
      <w:pBdr>
        <w:bottom w:val="single" w:sz="6" w:space="2" w:color="00000A"/>
      </w:pBdr>
      <w:shd w:val="clear" w:color="auto" w:fill="F2F2F2"/>
      <w:spacing w:after="120" w:line="240" w:lineRule="auto"/>
      <w:ind w:left="851" w:hanging="851"/>
    </w:pPr>
    <w:rPr>
      <w:rFonts w:ascii="Times New Roman" w:eastAsia="Times New Roman" w:hAnsi="Times New Roman" w:cs="Times New Roman"/>
      <w:b/>
      <w:bCs/>
      <w:sz w:val="24"/>
      <w:szCs w:val="24"/>
    </w:rPr>
  </w:style>
  <w:style w:type="character" w:styleId="Hyperlink">
    <w:name w:val="Hyperlink"/>
    <w:basedOn w:val="DefaultParagraphFont"/>
    <w:uiPriority w:val="99"/>
    <w:unhideWhenUsed/>
    <w:rsid w:val="00757F6C"/>
    <w:rPr>
      <w:color w:val="0000FF" w:themeColor="hyperlink"/>
      <w:u w:val="single"/>
    </w:rPr>
  </w:style>
  <w:style w:type="paragraph" w:styleId="NormalWeb">
    <w:name w:val="Normal (Web)"/>
    <w:basedOn w:val="Normal"/>
    <w:uiPriority w:val="99"/>
    <w:unhideWhenUsed/>
    <w:rsid w:val="008661AD"/>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https://rdxfootmark.naukri.com/v2/track/openCv?trackingInfo=8e1874ed373d15c81ae9d6cc2404e5d4134f4b0419514c4847440321091b5b58120b150a10415f5b0d435601514841481f0f2b5613581957545f4d5d4a0e560c0a4257587a4553524f08534e160c120312494a411b0b15416a44564a141a245d43400108150315465d5e0d50580f1b525a4553524f0e58421b0a160010425c4f446&amp;docType=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54BAE9-4A02-40CC-93CE-1D4AD5C66A12}">
  <ds:schemaRefs>
    <ds:schemaRef ds:uri="http://schemas.microsoft.com/sharepoint/v3/contenttype/forms"/>
  </ds:schemaRefs>
</ds:datastoreItem>
</file>

<file path=customXml/itemProps2.xml><?xml version="1.0" encoding="utf-8"?>
<ds:datastoreItem xmlns:ds="http://schemas.openxmlformats.org/officeDocument/2006/customXml" ds:itemID="{997FE1A9-0633-4E2A-A298-56BB10DD016D}"/>
</file>

<file path=customXml/itemProps3.xml><?xml version="1.0" encoding="utf-8"?>
<ds:datastoreItem xmlns:ds="http://schemas.openxmlformats.org/officeDocument/2006/customXml" ds:itemID="{72D0E0B3-D92C-449D-A838-2DE135A175DE}">
  <ds:schemaRefs>
    <ds:schemaRef ds:uri="http://schemas.microsoft.com/office/2006/metadata/properties"/>
    <ds:schemaRef ds:uri="http://schemas.microsoft.com/office/infopath/2007/PartnerControls"/>
    <ds:schemaRef ds:uri="11de88ad-8c6a-4dd9-838b-bd0f7a827ea4"/>
    <ds:schemaRef ds:uri="1120db27-3518-4632-8f62-e01d88a4a486"/>
  </ds:schemaRefs>
</ds:datastoreItem>
</file>

<file path=customXml/itemProps4.xml><?xml version="1.0" encoding="utf-8"?>
<ds:datastoreItem xmlns:ds="http://schemas.openxmlformats.org/officeDocument/2006/customXml" ds:itemID="{CB3C309E-9F4E-4367-AB11-AC55C4BD89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966</Words>
  <Characters>5510</Characters>
  <Application>Microsoft Office Word</Application>
  <DocSecurity>0</DocSecurity>
  <Lines>45</Lines>
  <Paragraphs>12</Paragraphs>
  <ScaleCrop>false</ScaleCrop>
  <Company/>
  <LinksUpToDate>false</LinksUpToDate>
  <CharactersWithSpaces>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Prasad</cp:lastModifiedBy>
  <cp:revision>53</cp:revision>
  <dcterms:created xsi:type="dcterms:W3CDTF">2025-09-08T22:01:00Z</dcterms:created>
  <dcterms:modified xsi:type="dcterms:W3CDTF">2025-10-09T07:08:00Z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0x0101002A915219D706AD49BD9FD697C2734D69</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GrammarlyDocumentId">
    <vt:lpwstr>88770b5a-c1d1-4d0b-aa2e-3bb5a68b8b22</vt:lpwstr>
  </property>
</Properties>
</file>