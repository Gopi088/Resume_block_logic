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DFE5" w14:textId="77777777" w:rsidR="0097610A" w:rsidRDefault="00000000">
      <w:pPr>
        <w:pStyle w:val="Heading1"/>
      </w:pPr>
      <w:r>
        <w:t>ARIFA NAZRIN N</w:t>
      </w:r>
    </w:p>
    <w:p w14:paraId="605119CC" w14:textId="5CEB2F6E" w:rsidR="0097610A" w:rsidRDefault="00000000">
      <w:r>
        <w:t>AI DEVELOPER (</w:t>
      </w:r>
      <w:r w:rsidRPr="0058045D">
        <w:rPr>
          <w:b/>
          <w:bCs/>
        </w:rPr>
        <w:t>COPILOT STUDIO</w:t>
      </w:r>
      <w:r>
        <w:t>)</w:t>
      </w:r>
      <w:r>
        <w:br/>
      </w:r>
    </w:p>
    <w:p w14:paraId="22579D80" w14:textId="77777777" w:rsidR="0097610A" w:rsidRDefault="00000000">
      <w:r>
        <w:t>Kozhikode, Kerala</w:t>
      </w:r>
      <w:r>
        <w:br/>
        <w:t>Email: arifanazrinn@gmail.com | Phone: 7558916703</w:t>
      </w:r>
    </w:p>
    <w:p w14:paraId="1641EAAE" w14:textId="77777777" w:rsidR="0097610A" w:rsidRDefault="00000000">
      <w:pPr>
        <w:pStyle w:val="Heading2"/>
      </w:pPr>
      <w:r>
        <w:t>PROFESSIONAL SUMMARY</w:t>
      </w:r>
    </w:p>
    <w:p w14:paraId="79D4CB02" w14:textId="458765CE" w:rsidR="0097610A" w:rsidRDefault="00000000">
      <w:r>
        <w:t>AI Developer with around 4 years of experience. Career started as a Data Engineer specializing in Looker, BigQuery, Airflow, and Python on Google Cloud Platform. Strong experience in building scalable dashboards, automating workflows, and developing end-to-end data pipelines.</w:t>
      </w:r>
      <w:r>
        <w:br/>
      </w:r>
      <w:r>
        <w:br/>
        <w:t xml:space="preserve">Recently worked on building and deploying </w:t>
      </w:r>
      <w:r w:rsidRPr="0058045D">
        <w:rPr>
          <w:b/>
          <w:bCs/>
        </w:rPr>
        <w:t>AI chatbots using</w:t>
      </w:r>
      <w:r>
        <w:t xml:space="preserve"> </w:t>
      </w:r>
      <w:r w:rsidRPr="0058045D">
        <w:rPr>
          <w:b/>
          <w:bCs/>
        </w:rPr>
        <w:t>Microsoft Copilot Studio</w:t>
      </w:r>
      <w:r>
        <w:t xml:space="preserve">, including multi-agent architecture and integrations with </w:t>
      </w:r>
      <w:r w:rsidRPr="0058045D">
        <w:rPr>
          <w:b/>
          <w:bCs/>
        </w:rPr>
        <w:t>OCR, LLM, NLP, API services, and Graph API</w:t>
      </w:r>
      <w:r>
        <w:t>. Experienced in implementation, testing, live performance monitoring, and continuous improvement of AI applications.</w:t>
      </w:r>
    </w:p>
    <w:p w14:paraId="737CF599" w14:textId="77777777" w:rsidR="0097610A" w:rsidRDefault="00000000">
      <w:pPr>
        <w:pStyle w:val="Heading2"/>
      </w:pPr>
      <w:r>
        <w:t>PROFESSIONAL EXPERIENCE</w:t>
      </w:r>
    </w:p>
    <w:p w14:paraId="1BE6E1C0" w14:textId="77777777" w:rsidR="0097610A" w:rsidRDefault="00000000">
      <w:r w:rsidRPr="0058045D">
        <w:rPr>
          <w:b/>
          <w:bCs/>
        </w:rPr>
        <w:t>TATA Consultancy Services Pvt Ltd – Kochi</w:t>
      </w:r>
      <w:r>
        <w:br/>
        <w:t>July 2022 – January 2026</w:t>
      </w:r>
    </w:p>
    <w:p w14:paraId="036F3D46" w14:textId="77777777" w:rsidR="0097610A" w:rsidRDefault="00000000">
      <w:r>
        <w:t>GCP Data Engineer (Walmart, Canada)</w:t>
      </w:r>
    </w:p>
    <w:p w14:paraId="5D8E5496" w14:textId="77777777" w:rsidR="0097610A" w:rsidRDefault="00000000">
      <w:r>
        <w:t>- Migrated 20+ Apache Hive DAGs to BigQuery in Dev and QA environments</w:t>
      </w:r>
      <w:r>
        <w:br/>
        <w:t>- Updated DAGs for DPASS upgrades</w:t>
      </w:r>
      <w:r>
        <w:br/>
        <w:t>- Performed end-to-end QA validation to ensure production reliability</w:t>
      </w:r>
    </w:p>
    <w:p w14:paraId="384FD423" w14:textId="77777777" w:rsidR="0097610A" w:rsidRDefault="00000000">
      <w:r>
        <w:t>Looker Developer (UPS US &amp; Woolworths Australia)</w:t>
      </w:r>
    </w:p>
    <w:p w14:paraId="698A0DCA" w14:textId="77777777" w:rsidR="0097610A" w:rsidRDefault="00000000">
      <w:r>
        <w:t>- Built and optimized dashboards using LookML and BigQuery</w:t>
      </w:r>
      <w:r>
        <w:br/>
        <w:t>- Translated business requirements into efficient SQL and LookML</w:t>
      </w:r>
      <w:r>
        <w:br/>
        <w:t>- Improved performance and accuracy through query tuning</w:t>
      </w:r>
    </w:p>
    <w:p w14:paraId="703FFEBB" w14:textId="77777777" w:rsidR="0097610A" w:rsidRDefault="00000000">
      <w:r>
        <w:t>AI Developer (Damen Shipyard, Netherlands)</w:t>
      </w:r>
    </w:p>
    <w:p w14:paraId="621C51E7" w14:textId="77777777" w:rsidR="0097610A" w:rsidRDefault="00000000">
      <w:r>
        <w:t>- Developed an AI assistant chatbot using Microsoft Copilot Studio</w:t>
      </w:r>
      <w:r>
        <w:br/>
        <w:t>- Extracted data from multiple unstructured documents</w:t>
      </w:r>
      <w:r>
        <w:br/>
        <w:t>- Automated conversion of extracted data into standardized Stibo step sheets</w:t>
      </w:r>
      <w:r>
        <w:br/>
        <w:t>- Reduced manual effort and improved processing speed</w:t>
      </w:r>
    </w:p>
    <w:p w14:paraId="3D5B72C5" w14:textId="77777777" w:rsidR="0058045D" w:rsidRDefault="0058045D"/>
    <w:p w14:paraId="7F8643FD" w14:textId="77777777" w:rsidR="0058045D" w:rsidRDefault="0058045D"/>
    <w:p w14:paraId="737F026D" w14:textId="77777777" w:rsidR="0097610A" w:rsidRDefault="00000000">
      <w:r w:rsidRPr="0058045D">
        <w:rPr>
          <w:b/>
          <w:bCs/>
        </w:rPr>
        <w:lastRenderedPageBreak/>
        <w:t>TALROP Pvt Ltd – Kochi</w:t>
      </w:r>
      <w:r w:rsidRPr="0058045D">
        <w:rPr>
          <w:b/>
          <w:bCs/>
        </w:rPr>
        <w:br/>
      </w:r>
      <w:r>
        <w:t>Feb 2021 – Dec 2022</w:t>
      </w:r>
    </w:p>
    <w:p w14:paraId="6A8D04EF" w14:textId="77777777" w:rsidR="0097610A" w:rsidRDefault="00000000">
      <w:r>
        <w:t>- Supported 50+ students on Talrop’s Steyp platform</w:t>
      </w:r>
      <w:r>
        <w:br/>
        <w:t>- Resolved doubts related to HTML and CSS</w:t>
      </w:r>
      <w:r>
        <w:br/>
        <w:t>- Strengthened web development fundamentals</w:t>
      </w:r>
    </w:p>
    <w:p w14:paraId="3F03300C" w14:textId="77777777" w:rsidR="0097610A" w:rsidRDefault="00000000">
      <w:pPr>
        <w:pStyle w:val="Heading2"/>
      </w:pPr>
      <w:r>
        <w:t>TECHNICAL SKILLS</w:t>
      </w:r>
    </w:p>
    <w:p w14:paraId="7857136C" w14:textId="77777777" w:rsidR="0097610A" w:rsidRDefault="00000000">
      <w:pPr>
        <w:pStyle w:val="ListBullet"/>
      </w:pPr>
      <w:r>
        <w:t>Google Cloud Platform (BigQuery, Pub/Sub, Cloud Storage, Cloud Functions, Dataflow, Dataproc)</w:t>
      </w:r>
    </w:p>
    <w:p w14:paraId="3F9118FC" w14:textId="77777777" w:rsidR="0097610A" w:rsidRDefault="00000000">
      <w:pPr>
        <w:pStyle w:val="ListBullet"/>
      </w:pPr>
      <w:r>
        <w:t>SQL</w:t>
      </w:r>
    </w:p>
    <w:p w14:paraId="3C78540A" w14:textId="77777777" w:rsidR="0097610A" w:rsidRDefault="00000000">
      <w:pPr>
        <w:pStyle w:val="ListBullet"/>
      </w:pPr>
      <w:r>
        <w:t>Python</w:t>
      </w:r>
    </w:p>
    <w:p w14:paraId="6F3CCAF6" w14:textId="77777777" w:rsidR="0097610A" w:rsidRDefault="00000000">
      <w:pPr>
        <w:pStyle w:val="ListBullet"/>
      </w:pPr>
      <w:r>
        <w:t>Apache Airflow (DAGs)</w:t>
      </w:r>
    </w:p>
    <w:p w14:paraId="0A433C93" w14:textId="77777777" w:rsidR="0097610A" w:rsidRDefault="00000000">
      <w:pPr>
        <w:pStyle w:val="ListBullet"/>
      </w:pPr>
      <w:r>
        <w:t>Looker (LookML)</w:t>
      </w:r>
    </w:p>
    <w:p w14:paraId="50779AF5" w14:textId="77777777" w:rsidR="0097610A" w:rsidRDefault="00000000">
      <w:pPr>
        <w:pStyle w:val="ListBullet"/>
      </w:pPr>
      <w:r>
        <w:t>Microsoft Copilot Studio</w:t>
      </w:r>
    </w:p>
    <w:p w14:paraId="178094C1" w14:textId="77777777" w:rsidR="0097610A" w:rsidRDefault="00000000">
      <w:pPr>
        <w:pStyle w:val="ListBullet"/>
      </w:pPr>
      <w:r>
        <w:t>Azure OpenAI</w:t>
      </w:r>
    </w:p>
    <w:p w14:paraId="3AD76B3B" w14:textId="77777777" w:rsidR="0097610A" w:rsidRDefault="00000000">
      <w:pPr>
        <w:pStyle w:val="ListBullet"/>
      </w:pPr>
      <w:r>
        <w:t>Graph API</w:t>
      </w:r>
    </w:p>
    <w:p w14:paraId="75399C55" w14:textId="77777777" w:rsidR="0097610A" w:rsidRDefault="00000000">
      <w:pPr>
        <w:pStyle w:val="ListBullet"/>
      </w:pPr>
      <w:r>
        <w:t>LLM, NLP, Agentic AI</w:t>
      </w:r>
    </w:p>
    <w:p w14:paraId="3E2F6A48" w14:textId="77777777" w:rsidR="0097610A" w:rsidRDefault="00000000">
      <w:pPr>
        <w:pStyle w:val="ListBullet"/>
      </w:pPr>
      <w:r>
        <w:t>Machine Learning / Deep Learning</w:t>
      </w:r>
    </w:p>
    <w:p w14:paraId="3C0D1A4F" w14:textId="77777777" w:rsidR="0097610A" w:rsidRDefault="00000000">
      <w:pPr>
        <w:pStyle w:val="Heading2"/>
      </w:pPr>
      <w:r>
        <w:t>CERTIFICATIONS &amp; ACHIEVEMENTS</w:t>
      </w:r>
    </w:p>
    <w:p w14:paraId="5DB70D7B" w14:textId="77777777" w:rsidR="0097610A" w:rsidRDefault="00000000">
      <w:r>
        <w:t>Microsoft Azure AI Fundamentals (AI-900)</w:t>
      </w:r>
      <w:r>
        <w:br/>
        <w:t>Google Cloud Associate Cloud Engineer (ACE)</w:t>
      </w:r>
      <w:r>
        <w:br/>
        <w:t>Google Cloud Skill Boost – Diamond League</w:t>
      </w:r>
      <w:r>
        <w:br/>
        <w:t>Analyze and Visualize Looker Data Skill Badge</w:t>
      </w:r>
    </w:p>
    <w:p w14:paraId="528D1E25" w14:textId="77777777" w:rsidR="0097610A" w:rsidRDefault="00000000">
      <w:pPr>
        <w:pStyle w:val="Heading2"/>
      </w:pPr>
      <w:r>
        <w:t>EDUCATION</w:t>
      </w:r>
    </w:p>
    <w:p w14:paraId="0ACA51F4" w14:textId="77777777" w:rsidR="0097610A" w:rsidRDefault="00000000">
      <w:r>
        <w:t>Master of Computer Application (2019 – 2022)</w:t>
      </w:r>
      <w:r>
        <w:br/>
        <w:t>Cochin University of Science and Technology</w:t>
      </w:r>
    </w:p>
    <w:p w14:paraId="0EB6AF52" w14:textId="77777777" w:rsidR="0097610A" w:rsidRDefault="00000000">
      <w:r>
        <w:t>Bachelor of Computer Science (2016 – 2019)</w:t>
      </w:r>
      <w:r>
        <w:br/>
        <w:t>University of Calicut</w:t>
      </w:r>
    </w:p>
    <w:p w14:paraId="1170A0AD" w14:textId="77777777" w:rsidR="0097610A" w:rsidRDefault="00000000">
      <w:pPr>
        <w:pStyle w:val="Heading2"/>
      </w:pPr>
      <w:r>
        <w:t>ACADEMIC PROJECTS</w:t>
      </w:r>
    </w:p>
    <w:p w14:paraId="28D0D60E" w14:textId="77777777" w:rsidR="0097610A" w:rsidRDefault="00000000">
      <w:r>
        <w:t>TB Bacilli Detection – CNN model using TensorFlow and NumPy</w:t>
      </w:r>
      <w:r>
        <w:br/>
        <w:t>Heart Disease Predictor – Flask web application using ML models</w:t>
      </w:r>
    </w:p>
    <w:sectPr w:rsidR="00976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750589">
    <w:abstractNumId w:val="8"/>
  </w:num>
  <w:num w:numId="2" w16cid:durableId="165562809">
    <w:abstractNumId w:val="6"/>
  </w:num>
  <w:num w:numId="3" w16cid:durableId="195241988">
    <w:abstractNumId w:val="5"/>
  </w:num>
  <w:num w:numId="4" w16cid:durableId="1907110693">
    <w:abstractNumId w:val="4"/>
  </w:num>
  <w:num w:numId="5" w16cid:durableId="546374085">
    <w:abstractNumId w:val="7"/>
  </w:num>
  <w:num w:numId="6" w16cid:durableId="1463889538">
    <w:abstractNumId w:val="3"/>
  </w:num>
  <w:num w:numId="7" w16cid:durableId="1267468512">
    <w:abstractNumId w:val="2"/>
  </w:num>
  <w:num w:numId="8" w16cid:durableId="1027369037">
    <w:abstractNumId w:val="1"/>
  </w:num>
  <w:num w:numId="9" w16cid:durableId="211721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45D"/>
    <w:rsid w:val="00931395"/>
    <w:rsid w:val="0097610A"/>
    <w:rsid w:val="00AA1D8D"/>
    <w:rsid w:val="00B47730"/>
    <w:rsid w:val="00BC0E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99056"/>
  <w14:defaultImageDpi w14:val="300"/>
  <w15:docId w15:val="{685FA239-57F6-4230-85F2-A3FFE3F5D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A88A99-C2AB-415A-8B95-4EE882A560BB}"/>
</file>

<file path=customXml/itemProps3.xml><?xml version="1.0" encoding="utf-8"?>
<ds:datastoreItem xmlns:ds="http://schemas.openxmlformats.org/officeDocument/2006/customXml" ds:itemID="{01F63D7C-461D-42B0-AD31-0E2C0262AD9D}"/>
</file>

<file path=customXml/itemProps4.xml><?xml version="1.0" encoding="utf-8"?>
<ds:datastoreItem xmlns:ds="http://schemas.openxmlformats.org/officeDocument/2006/customXml" ds:itemID="{512DD702-4850-4CF3-BEBE-41BC533D3AB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Pamisetty</cp:lastModifiedBy>
  <cp:revision>2</cp:revision>
  <dcterms:created xsi:type="dcterms:W3CDTF">2026-01-29T12:42:00Z</dcterms:created>
  <dcterms:modified xsi:type="dcterms:W3CDTF">2026-01-29T12:42:00Z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