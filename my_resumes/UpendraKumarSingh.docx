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FC11D5" w:rsidRDefault="00F274E7">
      <w:pPr>
        <w:pStyle w:val="Title0"/>
      </w:pPr>
      <w:r>
        <w:t>Upendra Kumar Singh</w:t>
      </w:r>
    </w:p>
    <w:p w14:paraId="00000002" w14:textId="27CBC2FC" w:rsidR="00FC11D5" w:rsidRDefault="00F274E7">
      <w:r>
        <w:t>📧</w:t>
      </w:r>
      <w:r>
        <w:t xml:space="preserve"> </w:t>
      </w:r>
      <w:r w:rsidRPr="00F274E7">
        <w:t>upendrasingh111988@gmail.com</w:t>
      </w:r>
      <w:r>
        <w:t xml:space="preserve">| </w:t>
      </w:r>
      <w:r>
        <w:t>📞</w:t>
      </w:r>
      <w:r>
        <w:t xml:space="preserve"> +91-9579422363</w:t>
      </w:r>
    </w:p>
    <w:p w14:paraId="00000003" w14:textId="77777777" w:rsidR="00FC11D5" w:rsidRDefault="00F274E7">
      <w:r>
        <w:t>🔗</w:t>
      </w:r>
      <w:r>
        <w:t xml:space="preserve"> LinkedIn: https://www.linkedin.com/in/upendra-kumar-singh-750747347</w:t>
      </w:r>
    </w:p>
    <w:p w14:paraId="00000004" w14:textId="77777777" w:rsidR="00FC11D5" w:rsidRDefault="00F274E7">
      <w:r>
        <w:t>💻</w:t>
      </w:r>
      <w:r>
        <w:t xml:space="preserve"> GitHub: https://github.com/upendrasingh111988</w:t>
      </w:r>
    </w:p>
    <w:p w14:paraId="00000005" w14:textId="77777777" w:rsidR="00FC11D5" w:rsidRDefault="00FC11D5"/>
    <w:p w14:paraId="00000006" w14:textId="77777777" w:rsidR="00FC11D5" w:rsidRDefault="00F274E7">
      <w:pPr>
        <w:pStyle w:val="Heading10"/>
      </w:pPr>
      <w:r>
        <w:t>Professional Summary</w:t>
      </w:r>
    </w:p>
    <w:p w14:paraId="00000007" w14:textId="77777777" w:rsidR="00FC11D5" w:rsidRDefault="00F274E7">
      <w:r>
        <w:t xml:space="preserve">Senior Backend Developer with over </w:t>
      </w:r>
      <w:proofErr w:type="gramStart"/>
      <w:r>
        <w:t>10.10  years</w:t>
      </w:r>
      <w:proofErr w:type="gramEnd"/>
      <w:r>
        <w:t xml:space="preserve"> of experience designing, developing, and maintaining scalable enterprise applications using Java, Spring </w:t>
      </w:r>
      <w:proofErr w:type="spellStart"/>
      <w:proofErr w:type="gramStart"/>
      <w:r>
        <w:t>Boot,Spring</w:t>
      </w:r>
      <w:proofErr w:type="spellEnd"/>
      <w:proofErr w:type="gramEnd"/>
      <w:r>
        <w:t xml:space="preserve"> Batch, Microservices, Kafka, and AWS. Strong experience in distributed architecture, system design, CI/CD, Jules, </w:t>
      </w:r>
      <w:proofErr w:type="spellStart"/>
      <w:r>
        <w:t>Spinekker</w:t>
      </w:r>
      <w:proofErr w:type="spellEnd"/>
      <w:r>
        <w:t>, DevOps, and container orchestration using Kubernetes and Docker. Have lead experience of around 3 to 4 years, mentoring teams and driving delivery of key projects in agile environments.</w:t>
      </w:r>
    </w:p>
    <w:p w14:paraId="00000008" w14:textId="77777777" w:rsidR="00FC11D5" w:rsidRDefault="00F274E7">
      <w:pPr>
        <w:pStyle w:val="Heading10"/>
      </w:pPr>
      <w:r>
        <w:t>Technical Skills</w:t>
      </w:r>
    </w:p>
    <w:p w14:paraId="00000009" w14:textId="77777777" w:rsidR="00FC11D5" w:rsidRDefault="00F274E7">
      <w:r>
        <w:t>Languages: Java, Spring Boot, Spring Batch, Microservices, Kafka, Angular</w:t>
      </w:r>
      <w:r>
        <w:br/>
        <w:t xml:space="preserve">Databases: Oracle, SQL, MySQL, Postgres, </w:t>
      </w:r>
      <w:proofErr w:type="spellStart"/>
      <w:r>
        <w:t>mangoDb</w:t>
      </w:r>
      <w:proofErr w:type="spellEnd"/>
      <w:r>
        <w:br/>
        <w:t>Architecture: Microservices, Event-Driven Architecture, SAGA Pattern, CQRS, SOLID, OOPS, API Design</w:t>
      </w:r>
      <w:r>
        <w:br/>
        <w:t>Cloud/DevOps: AWS (EC2, S3, SNS, Beanstalk, RDS), EKS, Jenkins, Jules, Spinnaker, Docker, Kubernetes</w:t>
      </w:r>
      <w:r>
        <w:br/>
        <w:t xml:space="preserve">Tools: Liquibase, Splunk, Kibana, </w:t>
      </w:r>
      <w:proofErr w:type="spellStart"/>
      <w:r>
        <w:t>Git,BitBucket</w:t>
      </w:r>
      <w:proofErr w:type="spellEnd"/>
      <w:r>
        <w:t xml:space="preserve">, </w:t>
      </w:r>
      <w:proofErr w:type="spellStart"/>
      <w:r>
        <w:t>Maven,Gradle,Groovy</w:t>
      </w:r>
      <w:proofErr w:type="spellEnd"/>
      <w:r>
        <w:t xml:space="preserve">, </w:t>
      </w:r>
      <w:proofErr w:type="spellStart"/>
      <w:r>
        <w:t>IntelliJ,eclipse</w:t>
      </w:r>
      <w:proofErr w:type="spellEnd"/>
      <w:r>
        <w:t>, VS Code</w:t>
      </w:r>
    </w:p>
    <w:p w14:paraId="0000000A" w14:textId="77777777" w:rsidR="00FC11D5" w:rsidRDefault="00F274E7">
      <w:pPr>
        <w:pStyle w:val="Heading10"/>
      </w:pPr>
      <w:r>
        <w:t>Professional Experience</w:t>
      </w:r>
    </w:p>
    <w:p w14:paraId="0000000B" w14:textId="77777777" w:rsidR="00FC11D5" w:rsidRDefault="00F274E7">
      <w:pPr>
        <w:pStyle w:val="Heading20"/>
      </w:pPr>
      <w:r>
        <w:t>GFT Technologies — Senior/Lead Java Engineer</w:t>
      </w:r>
    </w:p>
    <w:p w14:paraId="0000000C" w14:textId="77777777" w:rsidR="00FC11D5" w:rsidRDefault="00F274E7">
      <w:r>
        <w:t>March 2025 – Present</w:t>
      </w:r>
    </w:p>
    <w:p w14:paraId="0000000D" w14:textId="77777777" w:rsidR="00FC11D5" w:rsidRDefault="00F274E7">
      <w:r>
        <w:t>• Developed a UI Dashboard backend and frontend for displaying job run summaries per environment.</w:t>
      </w:r>
      <w:r>
        <w:br/>
        <w:t>• Integrated with adapters and implemented APIs to accept and persist job run data in PostgreSQL.</w:t>
      </w:r>
      <w:r>
        <w:br/>
        <w:t>• Used Spring Boot, React, Liquibase, deployed using Spinnaker and Jules on AWS EKS.</w:t>
      </w:r>
      <w:r>
        <w:br/>
        <w:t>• Led a team of developers and reviewed code and architecture.</w:t>
      </w:r>
      <w:r>
        <w:br/>
      </w:r>
    </w:p>
    <w:p w14:paraId="0000000E" w14:textId="77777777" w:rsidR="00FC11D5" w:rsidRDefault="00F274E7">
      <w:pPr>
        <w:pStyle w:val="Heading20"/>
      </w:pPr>
      <w:r>
        <w:lastRenderedPageBreak/>
        <w:t>IBM India Pvt LTD — Senior Application Developer</w:t>
      </w:r>
    </w:p>
    <w:p w14:paraId="0000000F" w14:textId="77777777" w:rsidR="00FC11D5" w:rsidRDefault="00F274E7">
      <w:r>
        <w:t>Dec 2022 – March 2025</w:t>
      </w:r>
    </w:p>
    <w:p w14:paraId="00000010" w14:textId="77777777" w:rsidR="00FC11D5" w:rsidRDefault="00F274E7">
      <w:r>
        <w:t>• Developed APIs for generating, validating, redeeming, and unredeeming coupons.</w:t>
      </w:r>
      <w:r>
        <w:br/>
        <w:t>• Implemented business logic using Spring Boot, Spring Batch, Kafka, and GCP Pub/Sub.</w:t>
      </w:r>
      <w:r>
        <w:br/>
        <w:t>• Supported production issues and performance tuning of coupon workflows.</w:t>
      </w:r>
    </w:p>
    <w:p w14:paraId="00000011" w14:textId="77777777" w:rsidR="00FC11D5" w:rsidRDefault="00F274E7">
      <w:pPr>
        <w:pStyle w:val="Heading20"/>
      </w:pPr>
      <w:r>
        <w:t>UST Global — Senior Software Engineer</w:t>
      </w:r>
    </w:p>
    <w:p w14:paraId="00000012" w14:textId="77777777" w:rsidR="00FC11D5" w:rsidRDefault="00F274E7">
      <w:r>
        <w:t>Sept 2021 – Nov 2022</w:t>
      </w:r>
    </w:p>
    <w:p w14:paraId="00000013" w14:textId="77777777" w:rsidR="00FC11D5" w:rsidRDefault="00F274E7">
      <w:r>
        <w:t>• Designed and developed tag service APIs in Spring Boot and Angular.</w:t>
      </w:r>
      <w:r>
        <w:br/>
        <w:t>• Worked on tagging customer data with luggage tags and supported search and retrieval APIs.</w:t>
      </w:r>
      <w:r>
        <w:br/>
        <w:t>• Deployed using AWS EC2, S3, Kubernetes and Docker.</w:t>
      </w:r>
    </w:p>
    <w:p w14:paraId="00000014" w14:textId="77777777" w:rsidR="00FC11D5" w:rsidRDefault="00F274E7">
      <w:pPr>
        <w:pStyle w:val="Heading20"/>
      </w:pPr>
      <w:r>
        <w:t>Larsen &amp; Toubro Infotech — Senior Software Engineer</w:t>
      </w:r>
    </w:p>
    <w:p w14:paraId="00000015" w14:textId="77777777" w:rsidR="00FC11D5" w:rsidRDefault="00F274E7">
      <w:r>
        <w:t>July 2019 – Sep 2021</w:t>
      </w:r>
    </w:p>
    <w:p w14:paraId="00000016" w14:textId="77777777" w:rsidR="00FC11D5" w:rsidRDefault="00F274E7">
      <w:r>
        <w:t>• Developed API for Card Installment services.</w:t>
      </w:r>
      <w:r>
        <w:br/>
        <w:t>• Supported account number-based loan inquiry and updates.</w:t>
      </w:r>
      <w:r>
        <w:br/>
        <w:t>• Used Spring Boot, REST API, Oracle DB, Docker.</w:t>
      </w:r>
    </w:p>
    <w:p w14:paraId="00000017" w14:textId="77777777" w:rsidR="00FC11D5" w:rsidRDefault="00F274E7">
      <w:pPr>
        <w:pStyle w:val="Heading20"/>
      </w:pPr>
      <w:r>
        <w:t>Key People Solutions Pvt Ltd — Software Engineer</w:t>
      </w:r>
    </w:p>
    <w:p w14:paraId="00000018" w14:textId="77777777" w:rsidR="00FC11D5" w:rsidRDefault="00F274E7">
      <w:r>
        <w:t>Nov 2018 – May 2019</w:t>
      </w:r>
    </w:p>
    <w:p w14:paraId="00000019" w14:textId="77777777" w:rsidR="00FC11D5" w:rsidRDefault="00F274E7">
      <w:r>
        <w:t>• Worked on a British Telecom XML-based integration project.</w:t>
      </w:r>
      <w:r>
        <w:br/>
        <w:t>• Built XML request/response handling and validations.</w:t>
      </w:r>
      <w:r>
        <w:br/>
        <w:t>• Used Java, JSP, MySQL, Struts, WebLogic.</w:t>
      </w:r>
    </w:p>
    <w:p w14:paraId="0000001A" w14:textId="77777777" w:rsidR="00FC11D5" w:rsidRDefault="00F274E7">
      <w:pPr>
        <w:pStyle w:val="Heading20"/>
      </w:pPr>
      <w:r>
        <w:t>Core Softech Solutions &amp; Technology Pvt Ltd — Software Engineer</w:t>
      </w:r>
    </w:p>
    <w:p w14:paraId="0000001B" w14:textId="77777777" w:rsidR="00FC11D5" w:rsidRDefault="00F274E7">
      <w:r>
        <w:t>Dec 2014 – Oct 2018</w:t>
      </w:r>
    </w:p>
    <w:p w14:paraId="0000001C" w14:textId="77777777" w:rsidR="00FC11D5" w:rsidRDefault="00F274E7">
      <w:r>
        <w:t>• Built a KL scoring tool to analyze employee skills on applications.</w:t>
      </w:r>
      <w:r>
        <w:br/>
        <w:t>• Designed backend modules and provided application support.</w:t>
      </w:r>
    </w:p>
    <w:p w14:paraId="0000001D" w14:textId="77777777" w:rsidR="00FC11D5" w:rsidRDefault="00F274E7">
      <w:pPr>
        <w:pStyle w:val="Heading10"/>
      </w:pPr>
      <w:r>
        <w:t>Education</w:t>
      </w:r>
    </w:p>
    <w:p w14:paraId="0000001E" w14:textId="77777777" w:rsidR="00FC11D5" w:rsidRDefault="00F274E7">
      <w:r>
        <w:t>Sushila Devi Bansal College of Technology (RGPV University), Indore — B.E. (2010)</w:t>
      </w:r>
    </w:p>
    <w:p w14:paraId="0000001F" w14:textId="77777777" w:rsidR="00FC11D5" w:rsidRDefault="00F274E7">
      <w:pPr>
        <w:spacing w:before="240" w:after="240"/>
      </w:pPr>
      <w:r>
        <w:pict w14:anchorId="469F66D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margin-left:0;margin-top:0;width:1pt;height:1pt;z-index:251658240">
            <v:imagedata r:id="rId6"/>
          </v:shape>
        </w:pict>
      </w:r>
    </w:p>
    <w:sectPr w:rsidR="00FC11D5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215872F6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720"/>
      </w:pPr>
    </w:lvl>
    <w:lvl w:ilvl="1" w:tplc="DEC60E3C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 w:tplc="929000FC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 w:tplc="16A07D72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 w:tplc="09FC7988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 w:tplc="D6503DF2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 w:tplc="C24C8328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 w:tplc="02EA0E3C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 w:tplc="6A7A537E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944846623">
    <w:abstractNumId w:val="0"/>
  </w:num>
  <w:num w:numId="2" w16cid:durableId="20927013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73258028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72895971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55720421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83533849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11D5"/>
    <w:rsid w:val="00D7111F"/>
    <w:rsid w:val="00F274E7"/>
    <w:rsid w:val="00FC1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5:docId w15:val="{24CEC351-5DD0-4F99-8778-DC47847C4E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0"/>
    <w:next w:val="Normal0"/>
    <w:pPr>
      <w:keepNext/>
      <w:keepLines/>
      <w:spacing w:before="480" w:after="0"/>
      <w:outlineLvl w:val="0"/>
    </w:pPr>
    <w:rPr>
      <w:rFonts w:ascii="Calibri" w:eastAsia="Calibri" w:hAnsi="Calibri" w:cs="Calibri"/>
      <w:b/>
      <w:color w:val="366091"/>
      <w:sz w:val="28"/>
      <w:szCs w:val="28"/>
    </w:rPr>
  </w:style>
  <w:style w:type="paragraph" w:styleId="Heading2">
    <w:name w:val="heading 2"/>
    <w:basedOn w:val="Normal0"/>
    <w:next w:val="Normal0"/>
    <w:pPr>
      <w:keepNext/>
      <w:keepLines/>
      <w:spacing w:before="200" w:after="0"/>
      <w:outlineLvl w:val="1"/>
    </w:pPr>
    <w:rPr>
      <w:rFonts w:ascii="Calibri" w:eastAsia="Calibri" w:hAnsi="Calibri" w:cs="Calibri"/>
      <w:b/>
      <w:color w:val="4F81BD"/>
      <w:sz w:val="26"/>
      <w:szCs w:val="26"/>
    </w:rPr>
  </w:style>
  <w:style w:type="paragraph" w:styleId="Heading3">
    <w:name w:val="heading 3"/>
    <w:basedOn w:val="Normal0"/>
    <w:next w:val="Normal0"/>
    <w:pPr>
      <w:keepNext/>
      <w:keepLines/>
      <w:spacing w:before="200" w:after="0"/>
      <w:outlineLvl w:val="2"/>
    </w:pPr>
    <w:rPr>
      <w:rFonts w:ascii="Calibri" w:eastAsia="Calibri" w:hAnsi="Calibri" w:cs="Calibri"/>
      <w:b/>
      <w:color w:val="4F81BD"/>
    </w:rPr>
  </w:style>
  <w:style w:type="paragraph" w:styleId="Heading4">
    <w:name w:val="heading 4"/>
    <w:basedOn w:val="Normal0"/>
    <w:next w:val="Normal0"/>
    <w:pPr>
      <w:keepNext/>
      <w:keepLines/>
      <w:spacing w:before="200" w:after="0"/>
      <w:outlineLvl w:val="3"/>
    </w:pPr>
    <w:rPr>
      <w:rFonts w:ascii="Calibri" w:eastAsia="Calibri" w:hAnsi="Calibri" w:cs="Calibri"/>
      <w:b/>
      <w:i/>
      <w:color w:val="4F81BD"/>
    </w:rPr>
  </w:style>
  <w:style w:type="paragraph" w:styleId="Heading5">
    <w:name w:val="heading 5"/>
    <w:basedOn w:val="Normal0"/>
    <w:next w:val="Normal0"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0"/>
    <w:next w:val="Normal0"/>
    <w:pPr>
      <w:keepNext/>
      <w:keepLines/>
      <w:spacing w:before="200" w:after="0"/>
      <w:outlineLvl w:val="5"/>
    </w:pPr>
    <w:rPr>
      <w:rFonts w:ascii="Calibri" w:eastAsia="Calibri" w:hAnsi="Calibri" w:cs="Calibri"/>
      <w:i/>
      <w:color w:val="243F61"/>
    </w:rPr>
  </w:style>
  <w:style w:type="paragraph" w:styleId="Heading7">
    <w:name w:val="heading 7"/>
    <w:basedOn w:val="Normal0"/>
    <w:next w:val="Normal0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0"/>
    <w:next w:val="Normal0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0"/>
    <w:next w:val="Normal0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0"/>
    <w:next w:val="Normal0"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customStyle="1" w:styleId="Normal0">
    <w:name w:val="Normal_0"/>
    <w:qFormat/>
    <w:rsid w:val="00FC693F"/>
  </w:style>
  <w:style w:type="paragraph" w:styleId="Header">
    <w:name w:val="header"/>
    <w:basedOn w:val="Normal0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0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customStyle="1" w:styleId="Heading10">
    <w:name w:val="Heading 1_0"/>
    <w:basedOn w:val="Normal0"/>
    <w:next w:val="Normal0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Heading20">
    <w:name w:val="Heading 2_0"/>
    <w:basedOn w:val="Normal0"/>
    <w:next w:val="Normal0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customStyle="1" w:styleId="Heading30">
    <w:name w:val="Heading 3_0"/>
    <w:basedOn w:val="Normal0"/>
    <w:next w:val="Normal0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customStyle="1" w:styleId="Heading40">
    <w:name w:val="Heading 4_0"/>
    <w:basedOn w:val="Normal0"/>
    <w:next w:val="Normal0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customStyle="1" w:styleId="Heading50">
    <w:name w:val="Heading 5_0"/>
    <w:basedOn w:val="Normal0"/>
    <w:next w:val="Normal0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customStyle="1" w:styleId="Heading60">
    <w:name w:val="Heading 6_0"/>
    <w:basedOn w:val="Normal0"/>
    <w:next w:val="Normal0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table" w:customStyle="1" w:styleId="TableNormal1">
    <w:name w:val="Table Normal1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0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0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0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customStyle="1" w:styleId="Title0">
    <w:name w:val="Title_0"/>
    <w:basedOn w:val="Normal0"/>
    <w:next w:val="Normal0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0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0"/>
    <w:next w:val="Normal0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0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0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0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0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0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0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0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0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0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0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Bullet3">
    <w:name w:val="List Bullet 3"/>
    <w:basedOn w:val="Normal0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">
    <w:name w:val="List Number"/>
    <w:basedOn w:val="Normal0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2">
    <w:name w:val="List Number 2"/>
    <w:basedOn w:val="Normal0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Number3">
    <w:name w:val="List Number 3"/>
    <w:basedOn w:val="Normal0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Continue">
    <w:name w:val="List Continue"/>
    <w:basedOn w:val="Normal0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0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0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0"/>
    <w:next w:val="Normal0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0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0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0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0"/>
    <w:next w:val="Normal0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0"/>
    <w:next w:val="Normal0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0"/>
    <w:next w:val="Normal0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1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1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1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1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1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1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1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1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1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1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ubtitle0">
    <w:name w:val="Subtitle_0"/>
    <w:basedOn w:val="Normal0"/>
    <w:next w:val="Normal0"/>
    <w:link w:val="SubtitleChar"/>
    <w:rPr>
      <w:rFonts w:ascii="Calibri" w:eastAsia="Calibri" w:hAnsi="Calibri" w:cs="Calibri"/>
      <w:i/>
      <w:color w:val="4F81BD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https://rdxfootmark.naukri.com/v2/track/openCv?trackingInfo=ff660457ba30fe38e66e2cf44e1d825b134f4b0419514c4847440321091b5b58120b140010435c580e435601514841481f0f2b5613581957545f4d5d4a0e560c0a4257587a4553524f08534e160c120312494a411b0b15416a44564a141a245d4340010b160019475c540059580f1b525a4553524f0e584c1108190415415e4f446&amp;docType=docx" TargetMode="External"/><Relationship Id="rId11" Type="http://schemas.openxmlformats.org/officeDocument/2006/relationships/customXml" Target="../customXml/item4.xml"/><Relationship Id="rId5" Type="http://schemas.openxmlformats.org/officeDocument/2006/relationships/webSettings" Target="webSettings.xml"/><Relationship Id="rId10" Type="http://schemas.openxmlformats.org/officeDocument/2006/relationships/customXml" Target="../customXml/item3.xml"/><Relationship Id="rId4" Type="http://schemas.openxmlformats.org/officeDocument/2006/relationships/settings" Target="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+e3CuBBWOimwfsujoamxG0jU5/w==">CgMxLjA4AHIhMVdNVDJ1N1dzdGlmRmFfUGk1eWQ0Rk9lS0hxR2h5dDNi</go:docsCustomData>
</go:gDocsCustomXmlDataStorage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customXml/itemProps2.xml><?xml version="1.0" encoding="utf-8"?>
<ds:datastoreItem xmlns:ds="http://schemas.openxmlformats.org/officeDocument/2006/customXml" ds:itemID="{DFDD87B2-AA98-4D53-941F-916901272C40}"/>
</file>

<file path=customXml/itemProps3.xml><?xml version="1.0" encoding="utf-8"?>
<ds:datastoreItem xmlns:ds="http://schemas.openxmlformats.org/officeDocument/2006/customXml" ds:itemID="{DAA483D2-4771-418F-B88F-8D4BC0B3F386}"/>
</file>

<file path=customXml/itemProps4.xml><?xml version="1.0" encoding="utf-8"?>
<ds:datastoreItem xmlns:ds="http://schemas.openxmlformats.org/officeDocument/2006/customXml" ds:itemID="{F69AB36A-8A05-404A-8DE0-E0E669E8A03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434</Words>
  <Characters>2479</Characters>
  <Application>Microsoft Office Word</Application>
  <DocSecurity>0</DocSecurity>
  <Lines>20</Lines>
  <Paragraphs>5</Paragraphs>
  <ScaleCrop>false</ScaleCrop>
  <Company/>
  <LinksUpToDate>false</LinksUpToDate>
  <CharactersWithSpaces>2908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Isha Bhosale</cp:lastModifiedBy>
  <cp:revision>2</cp:revision>
  <dcterms:created xsi:type="dcterms:W3CDTF">2025-09-16T13:22:00Z</dcterms:created>
  <dcterms:modified xsi:type="dcterms:W3CDTF">2025-09-16T13:22:00Z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0x0101002A915219D706AD49BD9FD697C2734D69</vt:lpwstr>
  </property>
</Properties>
</file>