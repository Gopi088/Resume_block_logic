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3D838" w14:textId="77777777" w:rsidR="007B48D2" w:rsidRDefault="007B48D2"/>
    <w:p w14:paraId="796A8507" w14:textId="77777777" w:rsidR="007B48D2" w:rsidRPr="00F456FE" w:rsidRDefault="00F57A9F" w:rsidP="00624EBB">
      <w:pPr>
        <w:jc w:val="center"/>
        <w:rPr>
          <w:b/>
          <w:bCs/>
          <w:sz w:val="24"/>
          <w:szCs w:val="24"/>
        </w:rPr>
      </w:pPr>
      <w:r w:rsidRPr="00F456FE">
        <w:rPr>
          <w:b/>
          <w:bCs/>
          <w:sz w:val="24"/>
          <w:szCs w:val="24"/>
        </w:rPr>
        <w:t>Ayushi Jain</w:t>
      </w:r>
    </w:p>
    <w:p w14:paraId="067E4F96" w14:textId="77777777" w:rsidR="007B48D2" w:rsidRPr="0095465B" w:rsidRDefault="00F57A9F" w:rsidP="00624EBB">
      <w:pPr>
        <w:jc w:val="center"/>
        <w:rPr>
          <w:b/>
          <w:bCs/>
        </w:rPr>
      </w:pPr>
      <w:r w:rsidRPr="0095465B">
        <w:rPr>
          <w:b/>
          <w:bCs/>
        </w:rPr>
        <w:t>RPA Consultant</w:t>
      </w:r>
    </w:p>
    <w:p w14:paraId="36BFF2A7" w14:textId="77777777" w:rsidR="007B48D2" w:rsidRDefault="00F57A9F" w:rsidP="00624EBB">
      <w:pPr>
        <w:spacing w:after="0"/>
        <w:jc w:val="center"/>
      </w:pPr>
      <w:r>
        <w:t>+91-7000864578 | 4yushijain2@gmail.com | Bengaluru, India</w:t>
      </w:r>
    </w:p>
    <w:p w14:paraId="7CCCBD3E" w14:textId="77777777" w:rsidR="007B48D2" w:rsidRDefault="00F57A9F" w:rsidP="00624EBB">
      <w:pPr>
        <w:spacing w:after="0" w:line="240" w:lineRule="auto"/>
        <w:jc w:val="center"/>
      </w:pPr>
      <w:r>
        <w:t>LinkedIn: https://www.linkedin.com/in/ayushi-jain-18668b15a/</w:t>
      </w:r>
    </w:p>
    <w:p w14:paraId="5584E5CA" w14:textId="77777777" w:rsidR="007B48D2" w:rsidRDefault="007B48D2" w:rsidP="00E46293">
      <w:pPr>
        <w:spacing w:line="240" w:lineRule="auto"/>
      </w:pPr>
    </w:p>
    <w:p w14:paraId="6670505F" w14:textId="77777777" w:rsidR="007B48D2" w:rsidRPr="0095465B" w:rsidRDefault="00F57A9F" w:rsidP="00E46293">
      <w:pPr>
        <w:spacing w:line="240" w:lineRule="auto"/>
        <w:rPr>
          <w:b/>
          <w:bCs/>
        </w:rPr>
      </w:pPr>
      <w:r w:rsidRPr="0095465B">
        <w:rPr>
          <w:b/>
          <w:bCs/>
        </w:rPr>
        <w:t>PROFILE SUMMARY</w:t>
      </w:r>
    </w:p>
    <w:p w14:paraId="0351726A" w14:textId="49B84D07" w:rsidR="007B48D2" w:rsidRDefault="00F57A9F">
      <w:r>
        <w:t>An</w:t>
      </w:r>
      <w:r>
        <w:t xml:space="preserve"> RPA professional with 6 years of hands-on expertise in UiPath, agentic automation, and end-to-end automation across finance, operations, healthcare, retail, and banking domains. Skilled in </w:t>
      </w:r>
      <w:r w:rsidR="00624C2D">
        <w:t xml:space="preserve">Copilot Studio, </w:t>
      </w:r>
      <w:r>
        <w:t xml:space="preserve">UiPath, Power Automate, Python, Graph API, VB.NET, REST, and </w:t>
      </w:r>
      <w:proofErr w:type="spellStart"/>
      <w:r>
        <w:t>GraphQL</w:t>
      </w:r>
      <w:proofErr w:type="spellEnd"/>
      <w:r>
        <w:t xml:space="preserve"> integrations.</w:t>
      </w:r>
    </w:p>
    <w:p w14:paraId="6635549F" w14:textId="77777777" w:rsidR="00E46293" w:rsidRDefault="00E46293"/>
    <w:p w14:paraId="669EF531" w14:textId="77777777" w:rsidR="007B48D2" w:rsidRPr="0095465B" w:rsidRDefault="00F57A9F">
      <w:pPr>
        <w:rPr>
          <w:b/>
          <w:bCs/>
        </w:rPr>
      </w:pPr>
      <w:r w:rsidRPr="0095465B">
        <w:rPr>
          <w:b/>
          <w:bCs/>
        </w:rPr>
        <w:t>SKILLS</w:t>
      </w:r>
    </w:p>
    <w:p w14:paraId="7B314AD7" w14:textId="60D507E8" w:rsidR="007B48D2" w:rsidRDefault="00F57A9F">
      <w:r>
        <w:t>UiPath, Agentic Automation, Power Automate, MS Power Apps, Power BI, GraphQL, Python, VB.NET, REST APIs</w:t>
      </w:r>
      <w:r w:rsidR="00624C2D">
        <w:t>, Copilot, CICD</w:t>
      </w:r>
    </w:p>
    <w:p w14:paraId="2D111C7B" w14:textId="77777777" w:rsidR="007B48D2" w:rsidRDefault="007B48D2"/>
    <w:p w14:paraId="047E76A0" w14:textId="77777777" w:rsidR="007B48D2" w:rsidRPr="0095465B" w:rsidRDefault="00F57A9F">
      <w:pPr>
        <w:rPr>
          <w:b/>
          <w:bCs/>
        </w:rPr>
      </w:pPr>
      <w:r w:rsidRPr="0095465B">
        <w:rPr>
          <w:b/>
          <w:bCs/>
        </w:rPr>
        <w:t>CERTIFICATIONS</w:t>
      </w:r>
    </w:p>
    <w:p w14:paraId="029986BC" w14:textId="77777777" w:rsidR="007B48D2" w:rsidRDefault="00F57A9F">
      <w:r>
        <w:t>RPA Developer Foundation</w:t>
      </w:r>
    </w:p>
    <w:p w14:paraId="56D28D06" w14:textId="77777777" w:rsidR="007B48D2" w:rsidRDefault="007B48D2"/>
    <w:p w14:paraId="6678F7E5" w14:textId="77777777" w:rsidR="007B48D2" w:rsidRPr="0095465B" w:rsidRDefault="00F57A9F">
      <w:pPr>
        <w:rPr>
          <w:b/>
          <w:bCs/>
        </w:rPr>
      </w:pPr>
      <w:r w:rsidRPr="0095465B">
        <w:rPr>
          <w:b/>
          <w:bCs/>
        </w:rPr>
        <w:t>WORK EXPERIENCE</w:t>
      </w:r>
    </w:p>
    <w:p w14:paraId="0BB606BD" w14:textId="77777777" w:rsidR="007B48D2" w:rsidRPr="0095465B" w:rsidRDefault="00F57A9F">
      <w:pPr>
        <w:rPr>
          <w:b/>
          <w:bCs/>
        </w:rPr>
      </w:pPr>
      <w:r w:rsidRPr="0095465B">
        <w:rPr>
          <w:b/>
          <w:bCs/>
        </w:rPr>
        <w:t>RPA Consultant – Barclays (Jun 2025 – Present)</w:t>
      </w:r>
    </w:p>
    <w:p w14:paraId="612D4A17" w14:textId="77777777" w:rsidR="007B48D2" w:rsidRDefault="00F57A9F" w:rsidP="00E46293">
      <w:pPr>
        <w:pStyle w:val="ListParagraph"/>
        <w:numPr>
          <w:ilvl w:val="0"/>
          <w:numId w:val="10"/>
        </w:numPr>
      </w:pPr>
      <w:r>
        <w:t>Developed and deployed RPA solutions using UiPath Studio and Orchestrator, improving operational efficiency by ~30%.</w:t>
      </w:r>
    </w:p>
    <w:p w14:paraId="21802E7F" w14:textId="70D54E05" w:rsidR="007B48D2" w:rsidRDefault="00F57A9F" w:rsidP="00E46293">
      <w:pPr>
        <w:pStyle w:val="ListParagraph"/>
        <w:numPr>
          <w:ilvl w:val="0"/>
          <w:numId w:val="10"/>
        </w:numPr>
      </w:pPr>
      <w:r>
        <w:t xml:space="preserve">Executed Python scripting </w:t>
      </w:r>
      <w:r w:rsidR="000C46A9">
        <w:t>built</w:t>
      </w:r>
      <w:r>
        <w:t xml:space="preserve"> custom libraries, reducing manual effort by 25%.</w:t>
      </w:r>
    </w:p>
    <w:p w14:paraId="6FFB63B1" w14:textId="65BC7675" w:rsidR="007B48D2" w:rsidRDefault="00624C2D" w:rsidP="00E46293">
      <w:pPr>
        <w:pStyle w:val="ListParagraph"/>
        <w:numPr>
          <w:ilvl w:val="0"/>
          <w:numId w:val="10"/>
        </w:numPr>
      </w:pPr>
      <w:r w:rsidRPr="00624C2D">
        <w:t xml:space="preserve">Managed solution packaging, versioning, and CI/CD pipelines, following ALM best practices aligned with Azure DevOps and GitHub Actions workflows. </w:t>
      </w:r>
      <w:r>
        <w:br/>
      </w:r>
      <w:r>
        <w:br/>
      </w:r>
      <w:r w:rsidR="00F57A9F">
        <w:t>Built chatbot solutions using LLMs and vector databases.</w:t>
      </w:r>
    </w:p>
    <w:p w14:paraId="1A2C7364" w14:textId="77777777" w:rsidR="007B48D2" w:rsidRDefault="00F57A9F" w:rsidP="00E46293">
      <w:pPr>
        <w:pStyle w:val="ListParagraph"/>
        <w:numPr>
          <w:ilvl w:val="0"/>
          <w:numId w:val="10"/>
        </w:numPr>
      </w:pPr>
      <w:r>
        <w:t>Prepared SDD and PDD documentation using Confluence.</w:t>
      </w:r>
    </w:p>
    <w:p w14:paraId="365380FF" w14:textId="77777777" w:rsidR="007B48D2" w:rsidRDefault="00F57A9F" w:rsidP="00E46293">
      <w:pPr>
        <w:pStyle w:val="ListParagraph"/>
        <w:numPr>
          <w:ilvl w:val="0"/>
          <w:numId w:val="10"/>
        </w:numPr>
      </w:pPr>
      <w:r>
        <w:t>Used Jira for SDLC-based task management.</w:t>
      </w:r>
    </w:p>
    <w:p w14:paraId="5B2D2BBF" w14:textId="1263378B" w:rsidR="007B48D2" w:rsidRDefault="0095465B" w:rsidP="00E46293">
      <w:pPr>
        <w:pStyle w:val="ListParagraph"/>
        <w:numPr>
          <w:ilvl w:val="0"/>
          <w:numId w:val="10"/>
        </w:numPr>
      </w:pPr>
      <w:r w:rsidRPr="0095465B">
        <w:t>Implemented Power Automate and Power Platform integrations using Dataverse to enable scalable automation workflows aligned with enterprise standards.</w:t>
      </w:r>
    </w:p>
    <w:p w14:paraId="6EF41933" w14:textId="77777777" w:rsidR="007B48D2" w:rsidRPr="0095465B" w:rsidRDefault="00F57A9F">
      <w:pPr>
        <w:rPr>
          <w:b/>
          <w:bCs/>
        </w:rPr>
      </w:pPr>
      <w:r w:rsidRPr="0095465B">
        <w:rPr>
          <w:b/>
          <w:bCs/>
        </w:rPr>
        <w:t>RPA Developer – EY (Jul 2022 – Jun 2025)</w:t>
      </w:r>
    </w:p>
    <w:p w14:paraId="7837C510" w14:textId="150E5D13" w:rsidR="007B48D2" w:rsidRDefault="00624C2D" w:rsidP="00E46293">
      <w:pPr>
        <w:pStyle w:val="ListParagraph"/>
        <w:numPr>
          <w:ilvl w:val="0"/>
          <w:numId w:val="11"/>
        </w:numPr>
      </w:pPr>
      <w:r w:rsidRPr="00624C2D">
        <w:lastRenderedPageBreak/>
        <w:t xml:space="preserve">Designed conversational automation solutions on the Microsoft Power Platform, aligning closely with Copilot Studio capabilities, including orchestration via Power Automate and Dataverse-backed responses. </w:t>
      </w:r>
      <w:r>
        <w:br/>
      </w:r>
      <w:r>
        <w:br/>
      </w:r>
      <w:r w:rsidR="00F57A9F">
        <w:t>Worked with SAP, Mainframe, Web, Desktop automation, and Document Understanding.</w:t>
      </w:r>
    </w:p>
    <w:p w14:paraId="0E8FF73E" w14:textId="77777777" w:rsidR="007B48D2" w:rsidRDefault="00F57A9F" w:rsidP="00E46293">
      <w:pPr>
        <w:pStyle w:val="ListParagraph"/>
        <w:numPr>
          <w:ilvl w:val="0"/>
          <w:numId w:val="11"/>
        </w:numPr>
      </w:pPr>
      <w:r>
        <w:t>Built Canvas and Model-driven apps.</w:t>
      </w:r>
    </w:p>
    <w:p w14:paraId="440CC5E3" w14:textId="77777777" w:rsidR="007B48D2" w:rsidRDefault="00F57A9F" w:rsidP="00E46293">
      <w:pPr>
        <w:pStyle w:val="ListParagraph"/>
        <w:numPr>
          <w:ilvl w:val="0"/>
          <w:numId w:val="11"/>
        </w:numPr>
      </w:pPr>
      <w:r>
        <w:t>Integrated with Dataverse, SharePoint, SQL Server.</w:t>
      </w:r>
    </w:p>
    <w:p w14:paraId="3910706E" w14:textId="77777777" w:rsidR="007B48D2" w:rsidRDefault="007B48D2"/>
    <w:p w14:paraId="46B5F311" w14:textId="77777777" w:rsidR="007B48D2" w:rsidRPr="0095465B" w:rsidRDefault="00F57A9F">
      <w:pPr>
        <w:rPr>
          <w:b/>
          <w:bCs/>
        </w:rPr>
      </w:pPr>
      <w:r w:rsidRPr="0095465B">
        <w:rPr>
          <w:b/>
          <w:bCs/>
        </w:rPr>
        <w:t>Senior RPA Developer – FIS (Jan 2021 – Jul 2022)</w:t>
      </w:r>
    </w:p>
    <w:p w14:paraId="4D3ABB7A" w14:textId="77777777" w:rsidR="007B48D2" w:rsidRDefault="00F57A9F" w:rsidP="00E46293">
      <w:pPr>
        <w:pStyle w:val="ListParagraph"/>
        <w:numPr>
          <w:ilvl w:val="0"/>
          <w:numId w:val="12"/>
        </w:numPr>
      </w:pPr>
      <w:r>
        <w:t>Designed RPA automation strategies.</w:t>
      </w:r>
    </w:p>
    <w:p w14:paraId="61370B2A" w14:textId="77777777" w:rsidR="007B48D2" w:rsidRDefault="00F57A9F" w:rsidP="00E46293">
      <w:pPr>
        <w:pStyle w:val="ListParagraph"/>
        <w:numPr>
          <w:ilvl w:val="0"/>
          <w:numId w:val="12"/>
        </w:numPr>
      </w:pPr>
      <w:r>
        <w:t>Configured, validated, and monitored workflows.</w:t>
      </w:r>
    </w:p>
    <w:p w14:paraId="17B42DEA" w14:textId="77777777" w:rsidR="007B48D2" w:rsidRDefault="00F57A9F" w:rsidP="00E46293">
      <w:pPr>
        <w:pStyle w:val="ListParagraph"/>
        <w:numPr>
          <w:ilvl w:val="0"/>
          <w:numId w:val="12"/>
        </w:numPr>
      </w:pPr>
      <w:r>
        <w:t>Developed RPA solutions using UiPath, Python, and C#.</w:t>
      </w:r>
    </w:p>
    <w:p w14:paraId="765233CF" w14:textId="77777777" w:rsidR="007B48D2" w:rsidRDefault="007B48D2"/>
    <w:p w14:paraId="4A9A892E" w14:textId="77777777" w:rsidR="007B48D2" w:rsidRPr="0095465B" w:rsidRDefault="00F57A9F">
      <w:pPr>
        <w:rPr>
          <w:b/>
          <w:bCs/>
        </w:rPr>
      </w:pPr>
      <w:r w:rsidRPr="0095465B">
        <w:rPr>
          <w:b/>
          <w:bCs/>
        </w:rPr>
        <w:t>RPA Developer – Eze Castle Integration (Jun 2020 – Jul 2021)</w:t>
      </w:r>
    </w:p>
    <w:p w14:paraId="258D82A7" w14:textId="77777777" w:rsidR="007B48D2" w:rsidRDefault="00F57A9F" w:rsidP="00E46293">
      <w:pPr>
        <w:pStyle w:val="ListParagraph"/>
        <w:numPr>
          <w:ilvl w:val="0"/>
          <w:numId w:val="13"/>
        </w:numPr>
      </w:pPr>
      <w:r>
        <w:t>Automation strategy formulation and monitoring of workflows.</w:t>
      </w:r>
    </w:p>
    <w:p w14:paraId="40DA0B72" w14:textId="77777777" w:rsidR="007B48D2" w:rsidRDefault="007B48D2"/>
    <w:p w14:paraId="07F5F8E6" w14:textId="77777777" w:rsidR="007B48D2" w:rsidRPr="0095465B" w:rsidRDefault="00F57A9F">
      <w:pPr>
        <w:rPr>
          <w:b/>
          <w:bCs/>
        </w:rPr>
      </w:pPr>
      <w:r w:rsidRPr="0095465B">
        <w:rPr>
          <w:b/>
          <w:bCs/>
        </w:rPr>
        <w:t>PROJECTS</w:t>
      </w:r>
    </w:p>
    <w:p w14:paraId="025A32ED" w14:textId="77777777" w:rsidR="007B48D2" w:rsidRDefault="00F57A9F" w:rsidP="00E46293">
      <w:pPr>
        <w:pStyle w:val="ListParagraph"/>
        <w:numPr>
          <w:ilvl w:val="0"/>
          <w:numId w:val="13"/>
        </w:numPr>
      </w:pPr>
      <w:r>
        <w:t>Nintex to Power Platform Migration – Power Apps</w:t>
      </w:r>
    </w:p>
    <w:p w14:paraId="59605762" w14:textId="77777777" w:rsidR="007B48D2" w:rsidRDefault="00F57A9F" w:rsidP="00E46293">
      <w:pPr>
        <w:pStyle w:val="ListParagraph"/>
        <w:numPr>
          <w:ilvl w:val="0"/>
          <w:numId w:val="13"/>
        </w:numPr>
      </w:pPr>
      <w:r>
        <w:t>Product Activation Automation – UiPath / GraphQL</w:t>
      </w:r>
    </w:p>
    <w:p w14:paraId="600527AA" w14:textId="77777777" w:rsidR="007B48D2" w:rsidRDefault="00F57A9F" w:rsidP="00E46293">
      <w:pPr>
        <w:pStyle w:val="ListParagraph"/>
        <w:numPr>
          <w:ilvl w:val="0"/>
          <w:numId w:val="13"/>
        </w:numPr>
      </w:pPr>
      <w:r>
        <w:t>User Account Management Automation – UiPath / Custom APIs</w:t>
      </w:r>
    </w:p>
    <w:p w14:paraId="40CF862A" w14:textId="77777777" w:rsidR="007B48D2" w:rsidRDefault="00F57A9F" w:rsidP="00E46293">
      <w:pPr>
        <w:pStyle w:val="ListParagraph"/>
        <w:numPr>
          <w:ilvl w:val="0"/>
          <w:numId w:val="13"/>
        </w:numPr>
      </w:pPr>
      <w:r>
        <w:t>Document Processing using UiPath Document Understanding</w:t>
      </w:r>
    </w:p>
    <w:p w14:paraId="745AD830" w14:textId="77777777" w:rsidR="007B48D2" w:rsidRDefault="00F57A9F" w:rsidP="00E46293">
      <w:pPr>
        <w:pStyle w:val="ListParagraph"/>
        <w:numPr>
          <w:ilvl w:val="0"/>
          <w:numId w:val="13"/>
        </w:numPr>
      </w:pPr>
      <w:r>
        <w:t>Capex &amp; Opex Data Reporting – UiPath / SAP</w:t>
      </w:r>
    </w:p>
    <w:p w14:paraId="5C24AEF5" w14:textId="77777777" w:rsidR="007B48D2" w:rsidRDefault="00F57A9F" w:rsidP="00E46293">
      <w:pPr>
        <w:pStyle w:val="ListParagraph"/>
        <w:numPr>
          <w:ilvl w:val="0"/>
          <w:numId w:val="13"/>
        </w:numPr>
      </w:pPr>
      <w:r>
        <w:t>Broken Link Identification – Python</w:t>
      </w:r>
    </w:p>
    <w:p w14:paraId="0658E139" w14:textId="77777777" w:rsidR="007B48D2" w:rsidRDefault="00F57A9F" w:rsidP="00E46293">
      <w:pPr>
        <w:pStyle w:val="ListParagraph"/>
        <w:numPr>
          <w:ilvl w:val="0"/>
          <w:numId w:val="13"/>
        </w:numPr>
      </w:pPr>
      <w:r>
        <w:t>Account Closure Automation – UiPath</w:t>
      </w:r>
    </w:p>
    <w:p w14:paraId="44735B94" w14:textId="3971720B" w:rsidR="0095465B" w:rsidRDefault="00F57A9F" w:rsidP="00E46293">
      <w:pPr>
        <w:pStyle w:val="ListParagraph"/>
        <w:numPr>
          <w:ilvl w:val="0"/>
          <w:numId w:val="13"/>
        </w:numPr>
      </w:pPr>
      <w:r>
        <w:t>Copy Statements Automation – UiPath</w:t>
      </w:r>
    </w:p>
    <w:p w14:paraId="7DFADA42" w14:textId="77777777" w:rsidR="00E46293" w:rsidRDefault="00E46293"/>
    <w:p w14:paraId="5E382531" w14:textId="77777777" w:rsidR="007B48D2" w:rsidRPr="0095465B" w:rsidRDefault="00F57A9F">
      <w:pPr>
        <w:rPr>
          <w:b/>
          <w:bCs/>
        </w:rPr>
      </w:pPr>
      <w:r w:rsidRPr="0095465B">
        <w:rPr>
          <w:b/>
          <w:bCs/>
        </w:rPr>
        <w:t>EDUCATION</w:t>
      </w:r>
    </w:p>
    <w:p w14:paraId="2AF7AEEE" w14:textId="77777777" w:rsidR="007B48D2" w:rsidRDefault="00F57A9F">
      <w:r>
        <w:t>B.Tech – Electronics &amp; Telecommunication (2016)</w:t>
      </w:r>
    </w:p>
    <w:p w14:paraId="7AFEAA0A" w14:textId="77777777" w:rsidR="007B48D2" w:rsidRDefault="00F57A9F">
      <w:r>
        <w:t>Rajiv Gandhi Proudyogiki Vishwavidyalaya (RGPV), Bhopal</w:t>
      </w:r>
    </w:p>
    <w:p w14:paraId="16CE29B6" w14:textId="77777777" w:rsidR="007B48D2" w:rsidRDefault="00F57A9F">
      <w:r>
        <w:t>Grade: 7.7/10</w:t>
      </w:r>
    </w:p>
    <w:p w14:paraId="7E22EA21" w14:textId="77777777" w:rsidR="007B48D2" w:rsidRDefault="007B48D2"/>
    <w:p w14:paraId="1C7CEAFA" w14:textId="77777777" w:rsidR="007B48D2" w:rsidRPr="0095465B" w:rsidRDefault="00F57A9F">
      <w:pPr>
        <w:rPr>
          <w:b/>
          <w:bCs/>
        </w:rPr>
      </w:pPr>
      <w:r w:rsidRPr="0095465B">
        <w:rPr>
          <w:b/>
          <w:bCs/>
        </w:rPr>
        <w:lastRenderedPageBreak/>
        <w:t>TRAININGS</w:t>
      </w:r>
      <w:r w:rsidRPr="0095465B">
        <w:rPr>
          <w:b/>
          <w:bCs/>
        </w:rPr>
        <w:t xml:space="preserve"> &amp; COURSES</w:t>
      </w:r>
    </w:p>
    <w:p w14:paraId="7F4F3D60" w14:textId="77777777" w:rsidR="007B48D2" w:rsidRDefault="00F57A9F" w:rsidP="00E46293">
      <w:pPr>
        <w:pStyle w:val="ListParagraph"/>
        <w:numPr>
          <w:ilvl w:val="0"/>
          <w:numId w:val="13"/>
        </w:numPr>
      </w:pPr>
      <w:r>
        <w:t>Agentic Automation with UiPath</w:t>
      </w:r>
    </w:p>
    <w:p w14:paraId="1DF293CC" w14:textId="77777777" w:rsidR="007B48D2" w:rsidRDefault="00F57A9F" w:rsidP="00E46293">
      <w:pPr>
        <w:pStyle w:val="ListParagraph"/>
        <w:numPr>
          <w:ilvl w:val="0"/>
          <w:numId w:val="13"/>
        </w:numPr>
      </w:pPr>
      <w:r>
        <w:t>Agentic AI – CrewAI Model</w:t>
      </w:r>
    </w:p>
    <w:p w14:paraId="7E1CBFC3" w14:textId="77777777" w:rsidR="007B48D2" w:rsidRDefault="007B48D2"/>
    <w:p w14:paraId="2FF5A70F" w14:textId="77777777" w:rsidR="007B48D2" w:rsidRPr="0095465B" w:rsidRDefault="00F57A9F">
      <w:pPr>
        <w:rPr>
          <w:b/>
          <w:bCs/>
        </w:rPr>
      </w:pPr>
      <w:r w:rsidRPr="0095465B">
        <w:rPr>
          <w:b/>
          <w:bCs/>
        </w:rPr>
        <w:t>LANGUAGES</w:t>
      </w:r>
    </w:p>
    <w:p w14:paraId="7E16B0CE" w14:textId="77777777" w:rsidR="007B48D2" w:rsidRDefault="00F57A9F">
      <w:r>
        <w:t>English</w:t>
      </w:r>
    </w:p>
    <w:p w14:paraId="4789BE2E" w14:textId="77777777" w:rsidR="007B48D2" w:rsidRDefault="007B48D2"/>
    <w:sectPr w:rsidR="007B48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D01940"/>
    <w:multiLevelType w:val="hybridMultilevel"/>
    <w:tmpl w:val="E57AF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CB0A03"/>
    <w:multiLevelType w:val="hybridMultilevel"/>
    <w:tmpl w:val="737E4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2F555F"/>
    <w:multiLevelType w:val="hybridMultilevel"/>
    <w:tmpl w:val="C0228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2005FC"/>
    <w:multiLevelType w:val="hybridMultilevel"/>
    <w:tmpl w:val="9376B3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826855">
    <w:abstractNumId w:val="8"/>
  </w:num>
  <w:num w:numId="2" w16cid:durableId="820343329">
    <w:abstractNumId w:val="6"/>
  </w:num>
  <w:num w:numId="3" w16cid:durableId="241378158">
    <w:abstractNumId w:val="5"/>
  </w:num>
  <w:num w:numId="4" w16cid:durableId="1400521317">
    <w:abstractNumId w:val="4"/>
  </w:num>
  <w:num w:numId="5" w16cid:durableId="2112316860">
    <w:abstractNumId w:val="7"/>
  </w:num>
  <w:num w:numId="6" w16cid:durableId="2080440928">
    <w:abstractNumId w:val="3"/>
  </w:num>
  <w:num w:numId="7" w16cid:durableId="946353981">
    <w:abstractNumId w:val="2"/>
  </w:num>
  <w:num w:numId="8" w16cid:durableId="1628731917">
    <w:abstractNumId w:val="1"/>
  </w:num>
  <w:num w:numId="9" w16cid:durableId="1957058607">
    <w:abstractNumId w:val="0"/>
  </w:num>
  <w:num w:numId="10" w16cid:durableId="1051072040">
    <w:abstractNumId w:val="9"/>
  </w:num>
  <w:num w:numId="11" w16cid:durableId="1791583187">
    <w:abstractNumId w:val="12"/>
  </w:num>
  <w:num w:numId="12" w16cid:durableId="1769544964">
    <w:abstractNumId w:val="10"/>
  </w:num>
  <w:num w:numId="13" w16cid:durableId="4296672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6A9"/>
    <w:rsid w:val="00104F90"/>
    <w:rsid w:val="0015074B"/>
    <w:rsid w:val="0029639D"/>
    <w:rsid w:val="00326F90"/>
    <w:rsid w:val="004A053B"/>
    <w:rsid w:val="0059730F"/>
    <w:rsid w:val="00624C2D"/>
    <w:rsid w:val="00624EBB"/>
    <w:rsid w:val="007B48D2"/>
    <w:rsid w:val="0095465B"/>
    <w:rsid w:val="00AA1D8D"/>
    <w:rsid w:val="00AF2B82"/>
    <w:rsid w:val="00B47730"/>
    <w:rsid w:val="00CB0664"/>
    <w:rsid w:val="00E46293"/>
    <w:rsid w:val="00F456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9EB253"/>
  <w14:defaultImageDpi w14:val="300"/>
  <w15:docId w15:val="{C0CB4803-D7F1-4940-B2D2-21CF60E7B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0BE4CF-0B90-4628-A322-C0360CFD6B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E6C49E-CF70-4206-8E71-53A0F29B3F51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C9D522B-AFC0-4DC2-965A-5D52FA828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20db27-3518-4632-8f62-e01d88a4a486"/>
    <ds:schemaRef ds:uri="11de88ad-8c6a-4dd9-838b-bd0f7a827e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Kavya Pamisetty</cp:lastModifiedBy>
  <cp:revision>6</cp:revision>
  <dcterms:created xsi:type="dcterms:W3CDTF">2026-01-23T11:39:00Z</dcterms:created>
  <dcterms:modified xsi:type="dcterms:W3CDTF">2026-01-23T11:42:00Z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  <property fmtid="{D5CDD505-2E9C-101B-9397-08002B2CF9AE}" pid="3" name="MediaServiceImageTags">
    <vt:lpwstr/>
  </property>
</Properties>
</file>