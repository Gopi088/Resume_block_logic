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9227D67" w:rsidR="006E5376" w:rsidRDefault="00000000" w:rsidP="0074233B">
      <w:pPr>
        <w:spacing w:before="240" w:after="240" w:line="240" w:lineRule="auto"/>
        <w:jc w:val="both"/>
      </w:pPr>
      <w:r>
        <w:rPr>
          <w:b/>
          <w:sz w:val="26"/>
          <w:szCs w:val="26"/>
        </w:rPr>
        <w:t>ParmeshwarBhandwale</w:t>
      </w:r>
      <w:r>
        <w:rPr>
          <w:b/>
        </w:rPr>
        <w:br/>
        <w:t>Senior</w:t>
      </w:r>
      <w:r w:rsidR="0074233B">
        <w:rPr>
          <w:b/>
        </w:rPr>
        <w:t xml:space="preserve"> </w:t>
      </w:r>
      <w:r>
        <w:rPr>
          <w:b/>
        </w:rPr>
        <w:t>Backend</w:t>
      </w:r>
      <w:r w:rsidR="0074233B">
        <w:rPr>
          <w:b/>
        </w:rPr>
        <w:t xml:space="preserve"> </w:t>
      </w:r>
      <w:r>
        <w:rPr>
          <w:b/>
        </w:rPr>
        <w:t>Engineer | AI/ML Engineer | GenAI Specialist</w:t>
      </w:r>
      <w:r>
        <w:rPr>
          <w:b/>
        </w:rPr>
        <w:br/>
      </w:r>
      <w:r>
        <w:t>📍 Bangalore, India | 📧 parmesh.bhandwale@gmail.com | 📞 +91-9011126397 | 🔗 [</w:t>
      </w:r>
      <w:hyperlink r:id="rId6" w:history="1">
        <w:r>
          <w:rPr>
            <w:color w:val="1155CC"/>
            <w:u w:val="single"/>
          </w:rPr>
          <w:t>https://www.linkedin.com/in/parmesh-bhandwale</w:t>
        </w:r>
      </w:hyperlink>
      <w:r>
        <w:t>]</w:t>
      </w:r>
    </w:p>
    <w:p w14:paraId="00000002" w14:textId="77777777" w:rsidR="006E5376" w:rsidRDefault="00000000">
      <w:pPr>
        <w:spacing w:before="240" w:after="240"/>
        <w:jc w:val="both"/>
      </w:pPr>
      <w:r>
        <w:pict w14:anchorId="5D79EB38">
          <v:rect id="_x0000_i1025" style="width:0;height:1.5pt" o:hralign="center" o:hrstd="t" o:hr="t" fillcolor="#a0a0a0" stroked="f"/>
        </w:pict>
      </w:r>
    </w:p>
    <w:p w14:paraId="00000003" w14:textId="77777777" w:rsidR="006E5376" w:rsidRDefault="00000000">
      <w:pPr>
        <w:pStyle w:val="Heading31"/>
        <w:keepNext w:val="0"/>
        <w:keepLines w:val="0"/>
        <w:spacing w:before="280" w:after="80"/>
        <w:jc w:val="both"/>
        <w:rPr>
          <w:rFonts w:ascii="Cambria" w:eastAsia="Cambria" w:hAnsi="Cambria" w:cs="Cambria"/>
          <w:color w:val="000000"/>
          <w:sz w:val="26"/>
          <w:szCs w:val="26"/>
        </w:rPr>
      </w:pPr>
      <w:bookmarkStart w:id="0" w:name="_heading=h.du2b8u5h02ki" w:colFirst="0" w:colLast="0"/>
      <w:bookmarkEnd w:id="0"/>
      <w:r>
        <w:rPr>
          <w:rFonts w:ascii="Cambria" w:eastAsia="Cambria" w:hAnsi="Cambria" w:cs="Cambria"/>
          <w:color w:val="000000"/>
          <w:sz w:val="26"/>
          <w:szCs w:val="26"/>
        </w:rPr>
        <w:t>Professional Summary</w:t>
      </w:r>
    </w:p>
    <w:p w14:paraId="00000004" w14:textId="77777777" w:rsidR="006E5376" w:rsidRDefault="00000000">
      <w:pPr>
        <w:spacing w:before="240" w:after="240"/>
        <w:jc w:val="both"/>
      </w:pPr>
      <w:r>
        <w:t xml:space="preserve">Results-driven </w:t>
      </w:r>
      <w:r>
        <w:rPr>
          <w:b/>
        </w:rPr>
        <w:t>Senior Backend Engineer &amp; AI/ML Specialist</w:t>
      </w:r>
      <w:r>
        <w:t xml:space="preserve"> with </w:t>
      </w:r>
      <w:r>
        <w:rPr>
          <w:b/>
        </w:rPr>
        <w:t>5+ years</w:t>
      </w:r>
      <w:r>
        <w:t xml:space="preserve"> of experience in </w:t>
      </w:r>
      <w:r>
        <w:rPr>
          <w:b/>
        </w:rPr>
        <w:t>Python, AI/ML, GenAI, Cloud Computing, and API Development</w:t>
      </w:r>
      <w:r>
        <w:t xml:space="preserve">. Expertise in designing and deploying </w:t>
      </w:r>
      <w:r>
        <w:rPr>
          <w:b/>
        </w:rPr>
        <w:t>scalable AI/ML solutions</w:t>
      </w:r>
      <w:r>
        <w:t xml:space="preserve">, building </w:t>
      </w:r>
      <w:r>
        <w:rPr>
          <w:b/>
        </w:rPr>
        <w:t>high-performance APIs</w:t>
      </w:r>
      <w:r>
        <w:t xml:space="preserve">, and optimizing </w:t>
      </w:r>
      <w:r>
        <w:rPr>
          <w:b/>
        </w:rPr>
        <w:t>cloud-based infrastructures</w:t>
      </w:r>
      <w:r>
        <w:t xml:space="preserve">. Proven track record of improving </w:t>
      </w:r>
      <w:r>
        <w:rPr>
          <w:b/>
        </w:rPr>
        <w:t>system efficiency, automating workflows</w:t>
      </w:r>
      <w:r>
        <w:t xml:space="preserve">, and delivering </w:t>
      </w:r>
      <w:r>
        <w:rPr>
          <w:b/>
        </w:rPr>
        <w:t>production-ready AI solutions</w:t>
      </w:r>
      <w:r>
        <w:t>.</w:t>
      </w:r>
    </w:p>
    <w:p w14:paraId="00000005" w14:textId="77777777" w:rsidR="006E5376" w:rsidRDefault="00000000">
      <w:pPr>
        <w:jc w:val="both"/>
      </w:pPr>
      <w:r>
        <w:pict w14:anchorId="54ED36F2">
          <v:rect id="_x0000_i1026" style="width:0;height:1.5pt" o:hralign="center" o:hrstd="t" o:hr="t" fillcolor="#a0a0a0" stroked="f"/>
        </w:pict>
      </w:r>
    </w:p>
    <w:p w14:paraId="00000006" w14:textId="77777777" w:rsidR="006E5376" w:rsidRDefault="00000000">
      <w:pPr>
        <w:pStyle w:val="Heading31"/>
        <w:keepNext w:val="0"/>
        <w:keepLines w:val="0"/>
        <w:spacing w:before="280" w:after="80"/>
        <w:jc w:val="both"/>
        <w:rPr>
          <w:rFonts w:ascii="Cambria" w:eastAsia="Cambria" w:hAnsi="Cambria" w:cs="Cambria"/>
          <w:color w:val="000000"/>
          <w:sz w:val="26"/>
          <w:szCs w:val="26"/>
        </w:rPr>
      </w:pPr>
      <w:bookmarkStart w:id="1" w:name="_heading=h.9stivpr9xlvj" w:colFirst="0" w:colLast="0"/>
      <w:bookmarkEnd w:id="1"/>
      <w:r>
        <w:rPr>
          <w:rFonts w:ascii="Cambria" w:eastAsia="Cambria" w:hAnsi="Cambria" w:cs="Cambria"/>
          <w:color w:val="000000"/>
          <w:sz w:val="26"/>
          <w:szCs w:val="26"/>
        </w:rPr>
        <w:t>Key Skills</w:t>
      </w:r>
    </w:p>
    <w:p w14:paraId="00000007" w14:textId="77777777" w:rsidR="006E5376" w:rsidRDefault="00000000">
      <w:pPr>
        <w:spacing w:before="240" w:after="240"/>
        <w:jc w:val="both"/>
      </w:pPr>
      <w:r>
        <w:t xml:space="preserve">✔ Python | </w:t>
      </w:r>
      <w:proofErr w:type="spellStart"/>
      <w:r>
        <w:t>FastAPI</w:t>
      </w:r>
      <w:proofErr w:type="spellEnd"/>
      <w:r>
        <w:t xml:space="preserve"> | Flask | SQL | NoSQL</w:t>
      </w:r>
      <w:r>
        <w:br/>
        <w:t>✔ AI/ML | NLP | GenAI | LLMs (GPT, Llama) | Computer Vision</w:t>
      </w:r>
      <w:r>
        <w:br/>
        <w:t>✔ Cloud Computing (Azure, AWS) | Docker | Kubernetes</w:t>
      </w:r>
      <w:r>
        <w:br/>
        <w:t xml:space="preserve">✔ </w:t>
      </w:r>
      <w:proofErr w:type="spellStart"/>
      <w:r>
        <w:t>MLOps</w:t>
      </w:r>
      <w:proofErr w:type="spellEnd"/>
      <w:r>
        <w:t xml:space="preserve"> | Model Deployment | CI/CD | Vector Databases (FAISS, Pinecone)</w:t>
      </w:r>
      <w:r>
        <w:br/>
        <w:t>✔ RESTful APIs | Microservices | Scalable System Design</w:t>
      </w:r>
    </w:p>
    <w:p w14:paraId="00000008" w14:textId="77777777" w:rsidR="006E5376" w:rsidRDefault="00000000">
      <w:pPr>
        <w:jc w:val="both"/>
      </w:pPr>
      <w:r>
        <w:pict w14:anchorId="45494E3F">
          <v:rect id="_x0000_i1027" style="width:0;height:1.5pt" o:hralign="center" o:hrstd="t" o:hr="t" fillcolor="#a0a0a0" stroked="f"/>
        </w:pict>
      </w:r>
    </w:p>
    <w:p w14:paraId="00000009" w14:textId="77777777" w:rsidR="006E5376" w:rsidRDefault="00000000">
      <w:pPr>
        <w:pStyle w:val="Heading31"/>
        <w:keepNext w:val="0"/>
        <w:keepLines w:val="0"/>
        <w:spacing w:before="280" w:after="80"/>
        <w:jc w:val="both"/>
        <w:rPr>
          <w:rFonts w:ascii="Cambria" w:eastAsia="Cambria" w:hAnsi="Cambria" w:cs="Cambria"/>
          <w:color w:val="000000"/>
          <w:sz w:val="26"/>
          <w:szCs w:val="26"/>
        </w:rPr>
      </w:pPr>
      <w:bookmarkStart w:id="2" w:name="_heading=h.mi1c0k5za48d" w:colFirst="0" w:colLast="0"/>
      <w:bookmarkEnd w:id="2"/>
      <w:r>
        <w:rPr>
          <w:rFonts w:ascii="Cambria" w:eastAsia="Cambria" w:hAnsi="Cambria" w:cs="Cambria"/>
          <w:color w:val="000000"/>
          <w:sz w:val="26"/>
          <w:szCs w:val="26"/>
        </w:rPr>
        <w:t>Work Experience</w:t>
      </w:r>
    </w:p>
    <w:p w14:paraId="0000000A" w14:textId="77777777" w:rsidR="006E5376" w:rsidRDefault="00000000">
      <w:pPr>
        <w:pStyle w:val="Heading41"/>
        <w:keepNext w:val="0"/>
        <w:keepLines w:val="0"/>
        <w:spacing w:before="240" w:after="40"/>
        <w:jc w:val="both"/>
        <w:rPr>
          <w:rFonts w:ascii="Cambria" w:eastAsia="Cambria" w:hAnsi="Cambria" w:cs="Cambria"/>
          <w:i w:val="0"/>
          <w:color w:val="000000"/>
        </w:rPr>
      </w:pPr>
      <w:bookmarkStart w:id="3" w:name="_heading=h.ohy253ri2e9y" w:colFirst="0" w:colLast="0"/>
      <w:bookmarkEnd w:id="3"/>
      <w:r>
        <w:rPr>
          <w:rFonts w:ascii="Cambria" w:eastAsia="Cambria" w:hAnsi="Cambria" w:cs="Cambria"/>
          <w:i w:val="0"/>
          <w:color w:val="000000"/>
        </w:rPr>
        <w:t>Senior Associate Consultant – Tech</w:t>
      </w:r>
    </w:p>
    <w:p w14:paraId="0000000B" w14:textId="77777777" w:rsidR="006E5376" w:rsidRDefault="00000000">
      <w:pPr>
        <w:spacing w:before="240" w:after="240"/>
        <w:jc w:val="both"/>
      </w:pPr>
      <w:r>
        <w:t xml:space="preserve">📌 </w:t>
      </w:r>
      <w:r>
        <w:rPr>
          <w:b/>
        </w:rPr>
        <w:t>The Automation Office (TAO)</w:t>
      </w:r>
      <w:r>
        <w:t xml:space="preserve"> | 📆 </w:t>
      </w:r>
      <w:r>
        <w:rPr>
          <w:b/>
        </w:rPr>
        <w:t>Apr 2023 – Present</w:t>
      </w:r>
      <w:r>
        <w:t xml:space="preserve"> | 📍 Bangalore, India</w:t>
      </w:r>
    </w:p>
    <w:p w14:paraId="0000000C" w14:textId="77777777" w:rsidR="006E5376" w:rsidRDefault="00000000">
      <w:pPr>
        <w:spacing w:before="240" w:after="240"/>
        <w:jc w:val="both"/>
        <w:rPr>
          <w:b/>
        </w:rPr>
      </w:pPr>
      <w:r>
        <w:rPr>
          <w:b/>
        </w:rPr>
        <w:t>Project: Accounting &amp; Finance Manual Bot [LLM-RAG]</w:t>
      </w:r>
    </w:p>
    <w:p w14:paraId="0000000D" w14:textId="77777777" w:rsidR="006E5376" w:rsidRDefault="00000000">
      <w:pPr>
        <w:numPr>
          <w:ilvl w:val="0"/>
          <w:numId w:val="2"/>
        </w:numPr>
        <w:spacing w:before="240" w:after="0"/>
        <w:jc w:val="both"/>
      </w:pPr>
      <w:r>
        <w:t xml:space="preserve">Developed and implemented an </w:t>
      </w:r>
      <w:r>
        <w:rPr>
          <w:b/>
        </w:rPr>
        <w:t>LLM-RAG bot</w:t>
      </w:r>
      <w:r>
        <w:t xml:space="preserve"> to analyze and determine </w:t>
      </w:r>
      <w:r>
        <w:rPr>
          <w:b/>
        </w:rPr>
        <w:t>appropriate accounting treatments</w:t>
      </w:r>
      <w:r>
        <w:t xml:space="preserve"> for various sales transactions.</w:t>
      </w:r>
    </w:p>
    <w:p w14:paraId="0000000E" w14:textId="77777777" w:rsidR="006E5376" w:rsidRDefault="00000000">
      <w:pPr>
        <w:numPr>
          <w:ilvl w:val="0"/>
          <w:numId w:val="2"/>
        </w:numPr>
        <w:spacing w:after="0"/>
        <w:jc w:val="both"/>
      </w:pPr>
      <w:r>
        <w:t xml:space="preserve">Covered areas such as </w:t>
      </w:r>
      <w:r>
        <w:rPr>
          <w:b/>
        </w:rPr>
        <w:t xml:space="preserve">hardware sales, warranties, </w:t>
      </w:r>
      <w:proofErr w:type="spellStart"/>
      <w:r>
        <w:rPr>
          <w:b/>
        </w:rPr>
        <w:t>CarePacks</w:t>
      </w:r>
      <w:proofErr w:type="spellEnd"/>
      <w:r>
        <w:rPr>
          <w:b/>
        </w:rPr>
        <w:t xml:space="preserve"> services, contra revenue, and special negotiated discounts</w:t>
      </w:r>
      <w:r>
        <w:t>.</w:t>
      </w:r>
    </w:p>
    <w:p w14:paraId="0000000F" w14:textId="77777777" w:rsidR="006E5376" w:rsidRDefault="00000000">
      <w:pPr>
        <w:numPr>
          <w:ilvl w:val="0"/>
          <w:numId w:val="2"/>
        </w:numPr>
        <w:spacing w:after="0"/>
        <w:jc w:val="both"/>
      </w:pPr>
      <w:r>
        <w:t xml:space="preserve">Enhanced </w:t>
      </w:r>
      <w:r>
        <w:rPr>
          <w:b/>
        </w:rPr>
        <w:t>accuracy and compliance</w:t>
      </w:r>
      <w:r>
        <w:t xml:space="preserve"> in financial reporting through </w:t>
      </w:r>
      <w:r>
        <w:rPr>
          <w:b/>
        </w:rPr>
        <w:t>advanced data analysis and model refinement</w:t>
      </w:r>
      <w:r>
        <w:t>.</w:t>
      </w:r>
    </w:p>
    <w:p w14:paraId="00000010" w14:textId="77777777" w:rsidR="006E5376" w:rsidRDefault="00000000">
      <w:pPr>
        <w:numPr>
          <w:ilvl w:val="0"/>
          <w:numId w:val="2"/>
        </w:numPr>
        <w:spacing w:after="0"/>
        <w:jc w:val="both"/>
      </w:pPr>
      <w:r>
        <w:t xml:space="preserve">Integrated </w:t>
      </w:r>
      <w:r>
        <w:rPr>
          <w:b/>
        </w:rPr>
        <w:t>embedding methods</w:t>
      </w:r>
      <w:r>
        <w:t xml:space="preserve"> to enhance </w:t>
      </w:r>
      <w:r>
        <w:rPr>
          <w:b/>
        </w:rPr>
        <w:t>retrieval of relevant information</w:t>
      </w:r>
      <w:r>
        <w:t xml:space="preserve"> within the LLM RAG application.</w:t>
      </w:r>
    </w:p>
    <w:p w14:paraId="00000011" w14:textId="77777777" w:rsidR="006E5376" w:rsidRDefault="00000000">
      <w:pPr>
        <w:numPr>
          <w:ilvl w:val="0"/>
          <w:numId w:val="2"/>
        </w:numPr>
        <w:spacing w:after="240"/>
        <w:jc w:val="both"/>
      </w:pPr>
      <w:r>
        <w:lastRenderedPageBreak/>
        <w:t xml:space="preserve">Collaborated with </w:t>
      </w:r>
      <w:r>
        <w:rPr>
          <w:b/>
        </w:rPr>
        <w:t>cross-functional teams</w:t>
      </w:r>
      <w:r>
        <w:t xml:space="preserve"> like </w:t>
      </w:r>
      <w:r>
        <w:rPr>
          <w:b/>
        </w:rPr>
        <w:t>cybersecurity</w:t>
      </w:r>
      <w:r>
        <w:t xml:space="preserve"> for </w:t>
      </w:r>
      <w:r>
        <w:rPr>
          <w:b/>
        </w:rPr>
        <w:t>data protection</w:t>
      </w:r>
      <w:r>
        <w:t xml:space="preserve"> and </w:t>
      </w:r>
      <w:r>
        <w:rPr>
          <w:b/>
        </w:rPr>
        <w:t>DevOps</w:t>
      </w:r>
      <w:r>
        <w:t xml:space="preserve"> for </w:t>
      </w:r>
      <w:r>
        <w:rPr>
          <w:b/>
        </w:rPr>
        <w:t>deployment pipelines</w:t>
      </w:r>
      <w:r>
        <w:t>.</w:t>
      </w:r>
    </w:p>
    <w:p w14:paraId="00000012" w14:textId="77777777" w:rsidR="006E5376" w:rsidRDefault="00000000">
      <w:pPr>
        <w:spacing w:before="240" w:after="240"/>
        <w:jc w:val="both"/>
        <w:rPr>
          <w:b/>
        </w:rPr>
      </w:pPr>
      <w:r>
        <w:rPr>
          <w:b/>
        </w:rPr>
        <w:t>Project: Automation Toner Supplies NPI Modeling</w:t>
      </w:r>
    </w:p>
    <w:p w14:paraId="00000013" w14:textId="77777777" w:rsidR="006E5376" w:rsidRDefault="00000000">
      <w:pPr>
        <w:numPr>
          <w:ilvl w:val="0"/>
          <w:numId w:val="1"/>
        </w:numPr>
        <w:spacing w:before="240" w:after="0"/>
        <w:jc w:val="both"/>
      </w:pPr>
      <w:r>
        <w:t xml:space="preserve">Designed and automated business processes to </w:t>
      </w:r>
      <w:r>
        <w:rPr>
          <w:b/>
        </w:rPr>
        <w:t>reduce processing time per item and increase efficiency</w:t>
      </w:r>
      <w:r>
        <w:t>.</w:t>
      </w:r>
    </w:p>
    <w:p w14:paraId="00000014" w14:textId="77777777" w:rsidR="006E5376" w:rsidRDefault="00000000">
      <w:pPr>
        <w:numPr>
          <w:ilvl w:val="0"/>
          <w:numId w:val="1"/>
        </w:numPr>
        <w:spacing w:after="240"/>
        <w:jc w:val="both"/>
      </w:pPr>
      <w:r>
        <w:t xml:space="preserve">Eliminated </w:t>
      </w:r>
      <w:r>
        <w:rPr>
          <w:b/>
        </w:rPr>
        <w:t>human errors</w:t>
      </w:r>
      <w:r>
        <w:t xml:space="preserve"> and optimized workflow execution.</w:t>
      </w:r>
    </w:p>
    <w:p w14:paraId="00000015" w14:textId="77777777" w:rsidR="006E5376" w:rsidRDefault="00000000">
      <w:pPr>
        <w:spacing w:before="240" w:after="240"/>
        <w:jc w:val="both"/>
      </w:pPr>
      <w:r>
        <w:rPr>
          <w:b/>
        </w:rPr>
        <w:t>Key Achievements:</w:t>
      </w:r>
      <w:r>
        <w:rPr>
          <w:b/>
        </w:rPr>
        <w:br/>
      </w:r>
      <w:r>
        <w:t xml:space="preserve">✔ Reduced </w:t>
      </w:r>
      <w:r>
        <w:rPr>
          <w:b/>
        </w:rPr>
        <w:t>processing time by 40%</w:t>
      </w:r>
      <w:r>
        <w:t xml:space="preserve"> through automation.</w:t>
      </w:r>
      <w:r>
        <w:br/>
      </w:r>
      <w:r>
        <w:pict w14:anchorId="38C76563">
          <v:rect id="_x0000_i1028" style="width:0;height:1.5pt" o:hralign="center" o:hrstd="t" o:hr="t" fillcolor="#a0a0a0" stroked="f"/>
        </w:pict>
      </w:r>
    </w:p>
    <w:p w14:paraId="00000016" w14:textId="77777777" w:rsidR="006E5376" w:rsidRDefault="00000000">
      <w:pPr>
        <w:pStyle w:val="Heading41"/>
        <w:keepNext w:val="0"/>
        <w:keepLines w:val="0"/>
        <w:spacing w:before="240" w:after="40"/>
        <w:jc w:val="both"/>
        <w:rPr>
          <w:rFonts w:ascii="Cambria" w:eastAsia="Cambria" w:hAnsi="Cambria" w:cs="Cambria"/>
          <w:i w:val="0"/>
          <w:color w:val="000000"/>
        </w:rPr>
      </w:pPr>
      <w:bookmarkStart w:id="4" w:name="_heading=h.ueui2cdvz9n2" w:colFirst="0" w:colLast="0"/>
      <w:bookmarkEnd w:id="4"/>
      <w:r>
        <w:rPr>
          <w:rFonts w:ascii="Cambria" w:eastAsia="Cambria" w:hAnsi="Cambria" w:cs="Cambria"/>
          <w:i w:val="0"/>
          <w:color w:val="000000"/>
        </w:rPr>
        <w:t>Python Developer</w:t>
      </w:r>
    </w:p>
    <w:p w14:paraId="00000017" w14:textId="77777777" w:rsidR="006E5376" w:rsidRDefault="00000000">
      <w:pPr>
        <w:spacing w:before="240" w:after="240"/>
        <w:jc w:val="both"/>
      </w:pPr>
      <w:r>
        <w:t xml:space="preserve">📌 </w:t>
      </w:r>
      <w:r>
        <w:rPr>
          <w:b/>
        </w:rPr>
        <w:t>Optimal Virtual Employee</w:t>
      </w:r>
      <w:r>
        <w:t xml:space="preserve"> | 📆 </w:t>
      </w:r>
      <w:r>
        <w:rPr>
          <w:b/>
        </w:rPr>
        <w:t>Nov 2021 – Apr 2023</w:t>
      </w:r>
      <w:r>
        <w:t xml:space="preserve"> | 📍 Bangalore, India</w:t>
      </w:r>
    </w:p>
    <w:p w14:paraId="00000018" w14:textId="77777777" w:rsidR="006E5376" w:rsidRDefault="00000000">
      <w:pPr>
        <w:spacing w:before="240" w:after="240"/>
        <w:jc w:val="both"/>
        <w:rPr>
          <w:b/>
        </w:rPr>
      </w:pPr>
      <w:r>
        <w:rPr>
          <w:b/>
        </w:rPr>
        <w:t xml:space="preserve">Project: </w:t>
      </w:r>
      <w:proofErr w:type="spellStart"/>
      <w:r>
        <w:rPr>
          <w:b/>
        </w:rPr>
        <w:t>pAIges</w:t>
      </w:r>
      <w:proofErr w:type="spellEnd"/>
    </w:p>
    <w:p w14:paraId="00000019" w14:textId="77777777" w:rsidR="006E5376" w:rsidRDefault="00000000">
      <w:pPr>
        <w:numPr>
          <w:ilvl w:val="0"/>
          <w:numId w:val="5"/>
        </w:numPr>
        <w:spacing w:before="240" w:after="0"/>
        <w:jc w:val="both"/>
      </w:pPr>
      <w:r>
        <w:t xml:space="preserve">Developed </w:t>
      </w:r>
      <w:r>
        <w:rPr>
          <w:b/>
        </w:rPr>
        <w:t>intelligent document processing</w:t>
      </w:r>
      <w:r>
        <w:t xml:space="preserve"> solutions for </w:t>
      </w:r>
      <w:r>
        <w:rPr>
          <w:b/>
        </w:rPr>
        <w:t>financial documents</w:t>
      </w:r>
      <w:r>
        <w:t xml:space="preserve"> (Invoices, Credit Notes, Purchase Orders).</w:t>
      </w:r>
    </w:p>
    <w:p w14:paraId="0000001A" w14:textId="77777777" w:rsidR="006E5376" w:rsidRDefault="00000000">
      <w:pPr>
        <w:numPr>
          <w:ilvl w:val="0"/>
          <w:numId w:val="5"/>
        </w:numPr>
        <w:spacing w:after="0"/>
        <w:jc w:val="both"/>
      </w:pPr>
      <w:r>
        <w:t xml:space="preserve">Extracted </w:t>
      </w:r>
      <w:r>
        <w:rPr>
          <w:b/>
        </w:rPr>
        <w:t>key fields</w:t>
      </w:r>
      <w:r>
        <w:t xml:space="preserve"> from unstructured financial documents and pushed data to </w:t>
      </w:r>
      <w:r>
        <w:rPr>
          <w:b/>
        </w:rPr>
        <w:t>RPA systems</w:t>
      </w:r>
      <w:r>
        <w:t xml:space="preserve"> for </w:t>
      </w:r>
      <w:r>
        <w:rPr>
          <w:b/>
        </w:rPr>
        <w:t>touchless payments</w:t>
      </w:r>
      <w:r>
        <w:t>.</w:t>
      </w:r>
    </w:p>
    <w:p w14:paraId="0000001B" w14:textId="77777777" w:rsidR="006E5376" w:rsidRDefault="00000000">
      <w:pPr>
        <w:numPr>
          <w:ilvl w:val="0"/>
          <w:numId w:val="5"/>
        </w:numPr>
        <w:spacing w:after="0"/>
        <w:jc w:val="both"/>
      </w:pPr>
      <w:r>
        <w:t xml:space="preserve">Designed </w:t>
      </w:r>
      <w:r>
        <w:rPr>
          <w:b/>
        </w:rPr>
        <w:t>backend APIs</w:t>
      </w:r>
      <w:r>
        <w:t xml:space="preserve">, implemented </w:t>
      </w:r>
      <w:r>
        <w:rPr>
          <w:b/>
        </w:rPr>
        <w:t>business logic</w:t>
      </w:r>
      <w:r>
        <w:t>, and built workflow automation.</w:t>
      </w:r>
    </w:p>
    <w:p w14:paraId="0000001C" w14:textId="77777777" w:rsidR="006E5376" w:rsidRDefault="00000000">
      <w:pPr>
        <w:numPr>
          <w:ilvl w:val="0"/>
          <w:numId w:val="5"/>
        </w:numPr>
        <w:spacing w:after="240"/>
        <w:jc w:val="both"/>
      </w:pPr>
      <w:r>
        <w:t xml:space="preserve">Integrated </w:t>
      </w:r>
      <w:r>
        <w:rPr>
          <w:b/>
        </w:rPr>
        <w:t>Azure cloud services</w:t>
      </w:r>
      <w:r>
        <w:t xml:space="preserve"> (Logic Apps, Webhooks, Service Bus, Event Hub) for real-time data processing.</w:t>
      </w:r>
    </w:p>
    <w:p w14:paraId="0000001D" w14:textId="77777777" w:rsidR="006E5376" w:rsidRDefault="00000000">
      <w:pPr>
        <w:spacing w:before="240" w:after="240"/>
        <w:jc w:val="both"/>
        <w:rPr>
          <w:b/>
        </w:rPr>
      </w:pPr>
      <w:r>
        <w:rPr>
          <w:b/>
        </w:rPr>
        <w:t>Tech Stack:</w:t>
      </w:r>
    </w:p>
    <w:p w14:paraId="0000001E" w14:textId="77777777" w:rsidR="006E5376" w:rsidRDefault="00000000">
      <w:pPr>
        <w:numPr>
          <w:ilvl w:val="0"/>
          <w:numId w:val="3"/>
        </w:numPr>
        <w:spacing w:before="240" w:after="0"/>
        <w:jc w:val="both"/>
      </w:pPr>
      <w:r>
        <w:rPr>
          <w:b/>
        </w:rPr>
        <w:t>Programming Languages:</w:t>
      </w:r>
      <w:r>
        <w:t xml:space="preserve"> Python, SQL, NoSQL</w:t>
      </w:r>
    </w:p>
    <w:p w14:paraId="0000001F" w14:textId="77777777" w:rsidR="006E5376" w:rsidRDefault="00000000">
      <w:pPr>
        <w:numPr>
          <w:ilvl w:val="0"/>
          <w:numId w:val="3"/>
        </w:numPr>
        <w:spacing w:after="0"/>
        <w:jc w:val="both"/>
      </w:pPr>
      <w:r>
        <w:rPr>
          <w:b/>
        </w:rPr>
        <w:t>ML Techniques:</w:t>
      </w:r>
      <w:r>
        <w:t xml:space="preserve"> Image Processing, Feature Engineering, Text Extraction, Classification</w:t>
      </w:r>
    </w:p>
    <w:p w14:paraId="00000020" w14:textId="77777777" w:rsidR="006E5376" w:rsidRDefault="00000000">
      <w:pPr>
        <w:numPr>
          <w:ilvl w:val="0"/>
          <w:numId w:val="3"/>
        </w:numPr>
        <w:spacing w:after="0"/>
        <w:jc w:val="both"/>
      </w:pPr>
      <w:r>
        <w:rPr>
          <w:b/>
        </w:rPr>
        <w:t>Cloud Services:</w:t>
      </w:r>
      <w:r>
        <w:t xml:space="preserve"> Azure Functions, Azure Storage, Azure Service Bus</w:t>
      </w:r>
    </w:p>
    <w:p w14:paraId="00000021" w14:textId="77777777" w:rsidR="006E5376" w:rsidRDefault="00000000">
      <w:pPr>
        <w:numPr>
          <w:ilvl w:val="0"/>
          <w:numId w:val="3"/>
        </w:numPr>
        <w:spacing w:after="0"/>
        <w:jc w:val="both"/>
      </w:pPr>
      <w:r>
        <w:rPr>
          <w:b/>
        </w:rPr>
        <w:t>APIs &amp; Frameworks:</w:t>
      </w:r>
      <w:r>
        <w:t xml:space="preserve"> Flask, </w:t>
      </w:r>
      <w:proofErr w:type="spellStart"/>
      <w:r>
        <w:t>FastAPI</w:t>
      </w:r>
      <w:proofErr w:type="spellEnd"/>
      <w:r>
        <w:t>, Kelvin</w:t>
      </w:r>
    </w:p>
    <w:p w14:paraId="00000022" w14:textId="77777777" w:rsidR="006E5376" w:rsidRDefault="00000000">
      <w:pPr>
        <w:numPr>
          <w:ilvl w:val="0"/>
          <w:numId w:val="3"/>
        </w:numPr>
        <w:spacing w:after="240"/>
        <w:jc w:val="both"/>
      </w:pPr>
      <w:r>
        <w:rPr>
          <w:b/>
        </w:rPr>
        <w:t>Containerization &amp; Orchestration:</w:t>
      </w:r>
      <w:r>
        <w:t xml:space="preserve"> Docker, Kubernetes</w:t>
      </w:r>
    </w:p>
    <w:p w14:paraId="00000023" w14:textId="77777777" w:rsidR="006E5376" w:rsidRDefault="00000000">
      <w:pPr>
        <w:jc w:val="both"/>
      </w:pPr>
      <w:r>
        <w:pict w14:anchorId="53C7D3A3">
          <v:rect id="_x0000_i1029" style="width:0;height:1.5pt" o:hralign="center" o:hrstd="t" o:hr="t" fillcolor="#a0a0a0" stroked="f"/>
        </w:pict>
      </w:r>
    </w:p>
    <w:p w14:paraId="00000024" w14:textId="77777777" w:rsidR="006E5376" w:rsidRDefault="00000000">
      <w:pPr>
        <w:pStyle w:val="Heading41"/>
        <w:keepNext w:val="0"/>
        <w:keepLines w:val="0"/>
        <w:spacing w:before="240" w:after="40"/>
        <w:jc w:val="both"/>
        <w:rPr>
          <w:rFonts w:ascii="Cambria" w:eastAsia="Cambria" w:hAnsi="Cambria" w:cs="Cambria"/>
          <w:i w:val="0"/>
          <w:color w:val="000000"/>
        </w:rPr>
      </w:pPr>
      <w:bookmarkStart w:id="5" w:name="_heading=h.6zfytaul0pvs" w:colFirst="0" w:colLast="0"/>
      <w:bookmarkEnd w:id="5"/>
      <w:r>
        <w:rPr>
          <w:rFonts w:ascii="Cambria" w:eastAsia="Cambria" w:hAnsi="Cambria" w:cs="Cambria"/>
          <w:i w:val="0"/>
          <w:color w:val="000000"/>
        </w:rPr>
        <w:t>Data Analyst</w:t>
      </w:r>
    </w:p>
    <w:p w14:paraId="00000025" w14:textId="77777777" w:rsidR="006E5376" w:rsidRDefault="00000000">
      <w:pPr>
        <w:spacing w:before="240" w:after="240"/>
        <w:jc w:val="both"/>
      </w:pPr>
      <w:r>
        <w:t xml:space="preserve">📌 </w:t>
      </w:r>
      <w:r>
        <w:rPr>
          <w:b/>
        </w:rPr>
        <w:t>Relentless Sports Retail Pvt Ltd</w:t>
      </w:r>
      <w:r>
        <w:t xml:space="preserve"> | 📆 </w:t>
      </w:r>
      <w:r>
        <w:rPr>
          <w:b/>
        </w:rPr>
        <w:t>Jan 2020 – Nov 2021</w:t>
      </w:r>
      <w:r>
        <w:t xml:space="preserve"> | 📍 Bangalore, India</w:t>
      </w:r>
    </w:p>
    <w:p w14:paraId="00000026" w14:textId="77777777" w:rsidR="006E5376" w:rsidRDefault="00000000">
      <w:pPr>
        <w:numPr>
          <w:ilvl w:val="0"/>
          <w:numId w:val="4"/>
        </w:numPr>
        <w:spacing w:before="240" w:after="0"/>
        <w:jc w:val="both"/>
      </w:pPr>
      <w:r>
        <w:t xml:space="preserve">Generated </w:t>
      </w:r>
      <w:r>
        <w:rPr>
          <w:b/>
        </w:rPr>
        <w:t>online sales reports</w:t>
      </w:r>
      <w:r>
        <w:t xml:space="preserve">, analyzed </w:t>
      </w:r>
      <w:r>
        <w:rPr>
          <w:b/>
        </w:rPr>
        <w:t>customer purchase trends</w:t>
      </w:r>
      <w:r>
        <w:t xml:space="preserve">, and measured </w:t>
      </w:r>
      <w:r>
        <w:rPr>
          <w:b/>
        </w:rPr>
        <w:t>business performance</w:t>
      </w:r>
      <w:r>
        <w:t>.</w:t>
      </w:r>
    </w:p>
    <w:p w14:paraId="00000027" w14:textId="77777777" w:rsidR="006E5376" w:rsidRDefault="00000000">
      <w:pPr>
        <w:numPr>
          <w:ilvl w:val="0"/>
          <w:numId w:val="4"/>
        </w:numPr>
        <w:spacing w:after="0"/>
        <w:jc w:val="both"/>
      </w:pPr>
      <w:r>
        <w:lastRenderedPageBreak/>
        <w:t xml:space="preserve">Managed </w:t>
      </w:r>
      <w:r>
        <w:rPr>
          <w:b/>
        </w:rPr>
        <w:t>inventory replenishment</w:t>
      </w:r>
      <w:r>
        <w:t xml:space="preserve"> systems ensuring </w:t>
      </w:r>
      <w:r>
        <w:rPr>
          <w:b/>
        </w:rPr>
        <w:t>adequate stock availability</w:t>
      </w:r>
      <w:r>
        <w:t>.</w:t>
      </w:r>
    </w:p>
    <w:p w14:paraId="00000028" w14:textId="77777777" w:rsidR="006E5376" w:rsidRDefault="00000000">
      <w:pPr>
        <w:numPr>
          <w:ilvl w:val="0"/>
          <w:numId w:val="4"/>
        </w:numPr>
        <w:spacing w:after="0"/>
        <w:jc w:val="both"/>
      </w:pPr>
      <w:r>
        <w:t xml:space="preserve">Conducted </w:t>
      </w:r>
      <w:r>
        <w:rPr>
          <w:b/>
        </w:rPr>
        <w:t>quantitative research &amp; analysis</w:t>
      </w:r>
      <w:r>
        <w:t xml:space="preserve"> on inventory data to provide </w:t>
      </w:r>
      <w:r>
        <w:rPr>
          <w:b/>
        </w:rPr>
        <w:t>actionable insights</w:t>
      </w:r>
      <w:r>
        <w:t>.</w:t>
      </w:r>
    </w:p>
    <w:p w14:paraId="00000029" w14:textId="77777777" w:rsidR="006E5376" w:rsidRDefault="00000000">
      <w:pPr>
        <w:numPr>
          <w:ilvl w:val="0"/>
          <w:numId w:val="4"/>
        </w:numPr>
        <w:spacing w:after="0"/>
        <w:jc w:val="both"/>
      </w:pPr>
      <w:r>
        <w:t xml:space="preserve">Developed a </w:t>
      </w:r>
      <w:r>
        <w:rPr>
          <w:b/>
        </w:rPr>
        <w:t>price optimization strategy</w:t>
      </w:r>
      <w:r>
        <w:t xml:space="preserve"> to improve </w:t>
      </w:r>
      <w:r>
        <w:rPr>
          <w:b/>
        </w:rPr>
        <w:t>sales growth &amp; profitability</w:t>
      </w:r>
      <w:r>
        <w:t>.</w:t>
      </w:r>
    </w:p>
    <w:p w14:paraId="0000002A" w14:textId="77777777" w:rsidR="006E5376" w:rsidRDefault="00000000">
      <w:pPr>
        <w:numPr>
          <w:ilvl w:val="0"/>
          <w:numId w:val="4"/>
        </w:numPr>
        <w:spacing w:after="240"/>
        <w:jc w:val="both"/>
      </w:pPr>
      <w:r>
        <w:t xml:space="preserve">Assisted in </w:t>
      </w:r>
      <w:r>
        <w:rPr>
          <w:b/>
        </w:rPr>
        <w:t>merchandising, promotions, digital marketing investments, and site metrics</w:t>
      </w:r>
      <w:r>
        <w:t xml:space="preserve"> for e-commerce optimization.</w:t>
      </w:r>
    </w:p>
    <w:p w14:paraId="0000002B" w14:textId="77777777" w:rsidR="006E5376" w:rsidRDefault="00000000">
      <w:pPr>
        <w:spacing w:before="240" w:after="240"/>
        <w:jc w:val="both"/>
      </w:pPr>
      <w:r>
        <w:pict w14:anchorId="56A82864">
          <v:rect id="_x0000_i1030" style="width:0;height:1.5pt" o:hralign="center" o:hrstd="t" o:hr="t" fillcolor="#a0a0a0" stroked="f"/>
        </w:pict>
      </w:r>
    </w:p>
    <w:p w14:paraId="0000002C" w14:textId="77777777" w:rsidR="006E5376" w:rsidRDefault="00000000">
      <w:pPr>
        <w:pStyle w:val="Heading31"/>
        <w:keepNext w:val="0"/>
        <w:keepLines w:val="0"/>
        <w:spacing w:before="280" w:after="80"/>
        <w:jc w:val="both"/>
        <w:rPr>
          <w:rFonts w:ascii="Cambria" w:eastAsia="Cambria" w:hAnsi="Cambria" w:cs="Cambria"/>
          <w:color w:val="000000"/>
          <w:sz w:val="26"/>
          <w:szCs w:val="26"/>
        </w:rPr>
      </w:pPr>
      <w:bookmarkStart w:id="6" w:name="_heading=h.fru9zjej3oe6" w:colFirst="0" w:colLast="0"/>
      <w:bookmarkEnd w:id="6"/>
      <w:r>
        <w:rPr>
          <w:rFonts w:ascii="Cambria" w:eastAsia="Cambria" w:hAnsi="Cambria" w:cs="Cambria"/>
          <w:color w:val="000000"/>
          <w:sz w:val="26"/>
          <w:szCs w:val="26"/>
        </w:rPr>
        <w:t>Education</w:t>
      </w:r>
    </w:p>
    <w:p w14:paraId="0000002D" w14:textId="77777777" w:rsidR="006E5376" w:rsidRDefault="00000000">
      <w:pPr>
        <w:spacing w:before="240" w:after="240"/>
        <w:jc w:val="both"/>
      </w:pPr>
      <w:r>
        <w:t xml:space="preserve">🎓 </w:t>
      </w:r>
      <w:proofErr w:type="gramStart"/>
      <w:r>
        <w:t>Master’s in Computer Science</w:t>
      </w:r>
      <w:proofErr w:type="gramEnd"/>
      <w:r>
        <w:t xml:space="preserve"> | Dr. Babasaheb Ambedkar Marathwada University | 2018</w:t>
      </w:r>
    </w:p>
    <w:p w14:paraId="0000002E" w14:textId="77777777" w:rsidR="006E5376" w:rsidRDefault="00000000">
      <w:pPr>
        <w:jc w:val="both"/>
      </w:pPr>
      <w:r>
        <w:pict w14:anchorId="49F96A19">
          <v:rect id="_x0000_i1031" style="width:0;height:1.5pt" o:hralign="center" o:hrstd="t" o:hr="t" fillcolor="#a0a0a0" stroked="f"/>
        </w:pict>
      </w:r>
    </w:p>
    <w:p w14:paraId="0000002F" w14:textId="77777777" w:rsidR="006E5376" w:rsidRDefault="00000000">
      <w:pPr>
        <w:pStyle w:val="Heading31"/>
        <w:keepNext w:val="0"/>
        <w:keepLines w:val="0"/>
        <w:spacing w:before="280" w:after="80"/>
        <w:jc w:val="both"/>
        <w:rPr>
          <w:rFonts w:ascii="Cambria" w:eastAsia="Cambria" w:hAnsi="Cambria" w:cs="Cambria"/>
          <w:color w:val="000000"/>
          <w:sz w:val="26"/>
          <w:szCs w:val="26"/>
        </w:rPr>
      </w:pPr>
      <w:bookmarkStart w:id="7" w:name="_heading=h.gudc2um6yco3" w:colFirst="0" w:colLast="0"/>
      <w:bookmarkEnd w:id="7"/>
      <w:r>
        <w:rPr>
          <w:rFonts w:ascii="Cambria" w:eastAsia="Cambria" w:hAnsi="Cambria" w:cs="Cambria"/>
          <w:color w:val="000000"/>
          <w:sz w:val="26"/>
          <w:szCs w:val="26"/>
        </w:rPr>
        <w:t>Certifications</w:t>
      </w:r>
    </w:p>
    <w:p w14:paraId="00000030" w14:textId="77777777" w:rsidR="006E5376" w:rsidRDefault="00000000">
      <w:pPr>
        <w:spacing w:before="240" w:after="240"/>
        <w:jc w:val="both"/>
      </w:pPr>
      <w:r>
        <w:t xml:space="preserve">📜 </w:t>
      </w:r>
      <w:r>
        <w:rPr>
          <w:b/>
        </w:rPr>
        <w:t>Diploma in Data Science</w:t>
      </w:r>
      <w:r>
        <w:t xml:space="preserve"> | Naresh Technologies | July 2018 – September 2018</w:t>
      </w:r>
    </w:p>
    <w:p w14:paraId="00000031" w14:textId="77777777" w:rsidR="006E5376" w:rsidRDefault="00000000">
      <w:pPr>
        <w:jc w:val="both"/>
      </w:pPr>
      <w:r>
        <w:pict w14:anchorId="7E08D164">
          <v:rect id="_x0000_i1032" style="width:0;height:1.5pt" o:hralign="center" o:hrstd="t" o:hr="t" fillcolor="#a0a0a0" stroked="f"/>
        </w:pict>
      </w:r>
    </w:p>
    <w:p w14:paraId="00000032" w14:textId="77777777" w:rsidR="006E5376" w:rsidRDefault="00000000">
      <w:pPr>
        <w:jc w:val="both"/>
      </w:pPr>
      <w:r>
        <w:pict w14:anchorId="030C4B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3" type="#_x0000_t75" style="position:absolute;left:0;text-align:left;margin-left:0;margin-top:0;width:1pt;height:1pt;z-index:251658240">
            <v:imagedata r:id="rId7"/>
          </v:shape>
        </w:pict>
      </w:r>
    </w:p>
    <w:sectPr w:rsidR="006E5376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A7903"/>
    <w:multiLevelType w:val="hybridMultilevel"/>
    <w:tmpl w:val="00000000"/>
    <w:lvl w:ilvl="0" w:tplc="21FAE3A4">
      <w:start w:val="1"/>
      <w:numFmt w:val="bullet"/>
      <w:pStyle w:val="ListBullet3"/>
      <w:lvlText w:val="●"/>
      <w:lvlJc w:val="left"/>
      <w:pPr>
        <w:ind w:left="720" w:hanging="360"/>
      </w:pPr>
      <w:rPr>
        <w:u w:val="none"/>
      </w:rPr>
    </w:lvl>
    <w:lvl w:ilvl="1" w:tplc="B0BCCA5A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71EABA98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05C8404E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749868C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B2B679CA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B5AE7A42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DB9EE11A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3F5276DA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404CE9"/>
    <w:multiLevelType w:val="hybridMultilevel"/>
    <w:tmpl w:val="00000000"/>
    <w:lvl w:ilvl="0" w:tplc="E7A65EB8">
      <w:start w:val="1"/>
      <w:numFmt w:val="bullet"/>
      <w:pStyle w:val="ListBullet"/>
      <w:lvlText w:val="●"/>
      <w:lvlJc w:val="left"/>
      <w:pPr>
        <w:ind w:left="720" w:hanging="360"/>
      </w:pPr>
      <w:rPr>
        <w:u w:val="none"/>
      </w:rPr>
    </w:lvl>
    <w:lvl w:ilvl="1" w:tplc="35B4B25C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E63E5BC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6650868E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914EEC88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E078E37C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BFF0D09C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6D028842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B02AA9E6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CFEFD1D"/>
    <w:multiLevelType w:val="hybridMultilevel"/>
    <w:tmpl w:val="00000000"/>
    <w:lvl w:ilvl="0" w:tplc="944A4B8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E72403E2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4C3CFE56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D702296C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5F9C6A56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07EA11EC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D594189A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1248BC88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4C1E7F64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0D3EB6A"/>
    <w:multiLevelType w:val="hybridMultilevel"/>
    <w:tmpl w:val="00000000"/>
    <w:lvl w:ilvl="0" w:tplc="50B24D4E">
      <w:start w:val="1"/>
      <w:numFmt w:val="bullet"/>
      <w:pStyle w:val="ListNumber"/>
      <w:lvlText w:val="●"/>
      <w:lvlJc w:val="left"/>
      <w:pPr>
        <w:ind w:left="720" w:hanging="360"/>
      </w:pPr>
      <w:rPr>
        <w:u w:val="none"/>
      </w:rPr>
    </w:lvl>
    <w:lvl w:ilvl="1" w:tplc="38FEF7A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7312E26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4212F82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FA1A404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E392D3C6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E94A53EE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4E3CA46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F94EBACE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01EE5FC"/>
    <w:multiLevelType w:val="hybridMultilevel"/>
    <w:tmpl w:val="00000000"/>
    <w:lvl w:ilvl="0" w:tplc="A73AEDBC">
      <w:start w:val="1"/>
      <w:numFmt w:val="bullet"/>
      <w:pStyle w:val="ListBullet2"/>
      <w:lvlText w:val="●"/>
      <w:lvlJc w:val="left"/>
      <w:pPr>
        <w:ind w:left="720" w:hanging="360"/>
      </w:pPr>
      <w:rPr>
        <w:u w:val="none"/>
      </w:rPr>
    </w:lvl>
    <w:lvl w:ilvl="1" w:tplc="FEEEA25E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5D8E81DA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F4D675CE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D612EF16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B7DE37DE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B8424032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474CC5F8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37E823E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01EE5FD"/>
    <w:multiLevelType w:val="hybridMultilevel"/>
    <w:tmpl w:val="601EE5FD"/>
    <w:lvl w:ilvl="0" w:tplc="893077E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720"/>
      </w:pPr>
    </w:lvl>
    <w:lvl w:ilvl="1" w:tplc="45AC56BA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 w:tplc="74CC109E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 w:tplc="B9268DDE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 w:tplc="213A260E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 w:tplc="575E1616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 w:tplc="BF28F5C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 w:tplc="6A1E59F0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 w:tplc="C6BA5D9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646741222">
    <w:abstractNumId w:val="1"/>
  </w:num>
  <w:num w:numId="2" w16cid:durableId="2137328133">
    <w:abstractNumId w:val="4"/>
  </w:num>
  <w:num w:numId="3" w16cid:durableId="605885374">
    <w:abstractNumId w:val="0"/>
  </w:num>
  <w:num w:numId="4" w16cid:durableId="29840230">
    <w:abstractNumId w:val="2"/>
  </w:num>
  <w:num w:numId="5" w16cid:durableId="1290015759">
    <w:abstractNumId w:val="3"/>
  </w:num>
  <w:num w:numId="6" w16cid:durableId="1366716492">
    <w:abstractNumId w:val="5"/>
  </w:num>
  <w:num w:numId="7" w16cid:durableId="97002116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376"/>
    <w:rsid w:val="00552F1A"/>
    <w:rsid w:val="006E5376"/>
    <w:rsid w:val="00742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15E06170"/>
  <w15:docId w15:val="{C2667DAA-79BA-400D-B4CE-742DFED1C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0"/>
    <w:next w:val="Normal0"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0"/>
    <w:next w:val="Normal0"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0"/>
    <w:next w:val="Normal0"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0"/>
    <w:next w:val="Normal0"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0"/>
    <w:next w:val="Normal0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0"/>
    <w:next w:val="Normal0"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Heading7">
    <w:name w:val="heading 7"/>
    <w:basedOn w:val="Normal0"/>
    <w:next w:val="Normal0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0"/>
    <w:next w:val="Normal0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0"/>
    <w:next w:val="Normal0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0"/>
    <w:next w:val="Normal0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customStyle="1" w:styleId="normal00">
    <w:name w:val="normal_0"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_0"/>
    <w:basedOn w:val="Normal0"/>
    <w:next w:val="Normal0"/>
    <w:pPr>
      <w:keepNext/>
      <w:keepLines/>
      <w:spacing w:before="480" w:after="0"/>
    </w:pPr>
    <w:rPr>
      <w:rFonts w:ascii="Calibri" w:eastAsia="Calibri" w:hAnsi="Calibri" w:cs="Calibri"/>
      <w:b/>
      <w:color w:val="366091"/>
      <w:sz w:val="28"/>
      <w:szCs w:val="28"/>
    </w:rPr>
  </w:style>
  <w:style w:type="paragraph" w:customStyle="1" w:styleId="Heading20">
    <w:name w:val="Heading 2_0"/>
    <w:basedOn w:val="Normal0"/>
    <w:next w:val="Normal0"/>
    <w:pPr>
      <w:keepNext/>
      <w:keepLines/>
      <w:spacing w:before="200" w:after="0"/>
    </w:pPr>
    <w:rPr>
      <w:rFonts w:ascii="Calibri" w:eastAsia="Calibri" w:hAnsi="Calibri" w:cs="Calibri"/>
      <w:b/>
      <w:color w:val="4F81BD"/>
      <w:sz w:val="26"/>
      <w:szCs w:val="26"/>
    </w:rPr>
  </w:style>
  <w:style w:type="paragraph" w:customStyle="1" w:styleId="Heading30">
    <w:name w:val="Heading 3_0"/>
    <w:basedOn w:val="Normal0"/>
    <w:next w:val="Normal0"/>
    <w:pPr>
      <w:keepNext/>
      <w:keepLines/>
      <w:spacing w:before="200" w:after="0"/>
    </w:pPr>
    <w:rPr>
      <w:rFonts w:ascii="Calibri" w:eastAsia="Calibri" w:hAnsi="Calibri" w:cs="Calibri"/>
      <w:b/>
      <w:color w:val="4F81BD"/>
    </w:rPr>
  </w:style>
  <w:style w:type="paragraph" w:customStyle="1" w:styleId="Heading40">
    <w:name w:val="Heading 4_0"/>
    <w:basedOn w:val="Normal0"/>
    <w:next w:val="Normal0"/>
    <w:pPr>
      <w:keepNext/>
      <w:keepLines/>
      <w:spacing w:before="200" w:after="0"/>
    </w:pPr>
    <w:rPr>
      <w:rFonts w:ascii="Calibri" w:eastAsia="Calibri" w:hAnsi="Calibri" w:cs="Calibri"/>
      <w:b/>
      <w:i/>
      <w:color w:val="4F81BD"/>
    </w:rPr>
  </w:style>
  <w:style w:type="paragraph" w:customStyle="1" w:styleId="Heading50">
    <w:name w:val="Heading 5_0"/>
    <w:basedOn w:val="Normal0"/>
    <w:next w:val="Normal0"/>
    <w:pPr>
      <w:keepNext/>
      <w:keepLines/>
      <w:spacing w:before="200" w:after="0"/>
    </w:pPr>
    <w:rPr>
      <w:rFonts w:ascii="Calibri" w:eastAsia="Calibri" w:hAnsi="Calibri" w:cs="Calibri"/>
      <w:color w:val="243F61"/>
    </w:rPr>
  </w:style>
  <w:style w:type="paragraph" w:customStyle="1" w:styleId="Heading60">
    <w:name w:val="Heading 6_0"/>
    <w:basedOn w:val="Normal0"/>
    <w:next w:val="Normal0"/>
    <w:pPr>
      <w:keepNext/>
      <w:keepLines/>
      <w:spacing w:before="200" w:after="0"/>
    </w:pPr>
    <w:rPr>
      <w:rFonts w:ascii="Calibri" w:eastAsia="Calibri" w:hAnsi="Calibri" w:cs="Calibri"/>
      <w:i/>
      <w:color w:val="243F61"/>
    </w:rPr>
  </w:style>
  <w:style w:type="paragraph" w:customStyle="1" w:styleId="Title0">
    <w:name w:val="Title_0"/>
    <w:basedOn w:val="Normal0"/>
    <w:next w:val="Normal0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customStyle="1" w:styleId="Normal0">
    <w:name w:val="Normal_0"/>
    <w:qFormat/>
    <w:rsid w:val="00FC693F"/>
  </w:style>
  <w:style w:type="paragraph" w:styleId="Header">
    <w:name w:val="header"/>
    <w:basedOn w:val="Normal0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0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customStyle="1" w:styleId="Heading11">
    <w:name w:val="Heading 1_1"/>
    <w:basedOn w:val="Normal0"/>
    <w:next w:val="Normal0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Heading21">
    <w:name w:val="Heading 2_1"/>
    <w:basedOn w:val="Normal0"/>
    <w:next w:val="Normal0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Heading31">
    <w:name w:val="Heading 3_1"/>
    <w:basedOn w:val="Normal0"/>
    <w:next w:val="Normal0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Heading41">
    <w:name w:val="Heading 4_1"/>
    <w:basedOn w:val="Normal0"/>
    <w:next w:val="Normal0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Heading51">
    <w:name w:val="Heading 5_1"/>
    <w:basedOn w:val="Normal0"/>
    <w:next w:val="Normal0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Heading61">
    <w:name w:val="Heading 6_1"/>
    <w:basedOn w:val="Normal0"/>
    <w:next w:val="Normal0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table" w:customStyle="1" w:styleId="TableNormal0">
    <w:name w:val="Table Normal_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Title1">
    <w:name w:val="Title_1"/>
    <w:basedOn w:val="Normal0"/>
    <w:next w:val="Normal0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1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0"/>
    <w:next w:val="Normal0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1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0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0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0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0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0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0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0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0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0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0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0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0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0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0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0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0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0"/>
    <w:next w:val="Normal0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1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1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1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0"/>
    <w:next w:val="Normal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0"/>
    <w:next w:val="Normal0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1"/>
    <w:next w:val="Normal0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0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0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0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0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0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0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0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0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0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0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0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0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0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0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0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0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0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0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0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0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0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0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0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0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0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0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0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0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0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0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0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0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0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0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0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0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0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0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0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0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0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0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0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0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0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0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0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0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0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0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0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0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0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0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0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0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0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0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0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0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0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0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0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0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0">
    <w:name w:val="Subtitle_0"/>
    <w:basedOn w:val="Normal0"/>
    <w:next w:val="Normal0"/>
    <w:rPr>
      <w:rFonts w:ascii="Calibri" w:eastAsia="Calibri" w:hAnsi="Calibri" w:cs="Calibri"/>
      <w:i/>
      <w:color w:val="4F81BD"/>
      <w:sz w:val="24"/>
      <w:szCs w:val="24"/>
    </w:rPr>
  </w:style>
  <w:style w:type="paragraph" w:customStyle="1" w:styleId="Subtitle1">
    <w:name w:val="Subtitle_1"/>
    <w:basedOn w:val="Normal0"/>
    <w:next w:val="Normal0"/>
    <w:link w:val="SubtitleChar"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https://rdxfootmark.naukri.com/v2/track/openCv?trackingInfo=72d4e4fc4e2f891bb4b611d027a84be2134f4b0419514c4847440321091b5b58120b140010435c580e435601514841481f0f2b5613581957545f4d5d4a0e560c0a4257587a4553524f08534e160c120312494a411b0b15416a44564a141a245d4340010810071543585e0b56580f1b525a4553524f01534b150a13051146594f446&amp;docType=docx" TargetMode="Externa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parmesh-bhandwale" TargetMode="Externa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+C4p7cqQss0MX5Uqb7PQ6ZiwTQ==">CgMxLjAyDmguZHUyYjh1NWgwMmtpMg5oLjlzdGl2cHI5eGx2ajIOaC5taTFjMGs1emE0OGQyDmgub2h5MjUzcmkyZTl5Mg5oLnVldWkyY2R2ejluMjIOaC42emZ5dGF1bDBwdnMyDmguZnJ1OXpqZWozb2U2Mg5oLmd1ZGMydW02eWNvMzgAciExM2FyWlpJNTRiZXNPUjV4bG1vYkxNQ2pzc0RPby1GNnE=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DE8A9B2-A11E-4EE2-B256-B06279ED0112}"/>
</file>

<file path=customXml/itemProps3.xml><?xml version="1.0" encoding="utf-8"?>
<ds:datastoreItem xmlns:ds="http://schemas.openxmlformats.org/officeDocument/2006/customXml" ds:itemID="{08E9BCFE-F37E-4EB9-9596-29B2A5353012}"/>
</file>

<file path=customXml/itemProps4.xml><?xml version="1.0" encoding="utf-8"?>
<ds:datastoreItem xmlns:ds="http://schemas.openxmlformats.org/officeDocument/2006/customXml" ds:itemID="{731DB6AD-FE43-49F6-B63A-29F71DCB458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542</Words>
  <Characters>3096</Characters>
  <Application>Microsoft Office Word</Application>
  <DocSecurity>0</DocSecurity>
  <Lines>25</Lines>
  <Paragraphs>7</Paragraphs>
  <ScaleCrop>false</ScaleCrop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Kavya Pamisetty</cp:lastModifiedBy>
  <cp:revision>1</cp:revision>
  <dcterms:created xsi:type="dcterms:W3CDTF">2013-12-23T23:15:00Z</dcterms:created>
  <dcterms:modified xsi:type="dcterms:W3CDTF">2026-01-06T13:39:00Z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